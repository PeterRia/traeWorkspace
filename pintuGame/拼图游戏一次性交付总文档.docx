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8"/>
        </w:rPr>
        <w:t>拼图游戏 Codex 一次性交付归档材料</w:t>
      </w:r>
    </w:p>
    <w:p>
      <w:pPr>
        <w:jc w:val="center"/>
      </w:pPr>
      <w:r>
        <w:rPr>
          <w:rFonts w:ascii="Noto Sans CJK SC" w:hAnsi="Noto Sans CJK SC" w:eastAsia="Noto Sans CJK SC"/>
          <w:sz w:val="24"/>
        </w:rPr>
        <w:t>需求优化 · 开发流程 · 校验验收 · 打包交付 · 使用手册 · 一键提示词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生成日期：2026-06-22</w:t>
      </w:r>
    </w:p>
    <w:p>
      <w:r>
        <w:t>使用说明：优先复制“00_一键交给Codex的启动提示词.md”给 Codex；项目完成后，用验收清单检查；最后按打包规范压缩为“学号姓名.rar”。</w:t>
      </w:r>
    </w:p>
    <w:p>
      <w:r>
        <w:br w:type="page"/>
      </w:r>
    </w:p>
    <w:p>
      <w:pPr>
        <w:pStyle w:val="Heading1"/>
      </w:pPr>
      <w:r>
        <w:t>归档包清单</w:t>
      </w:r>
    </w:p>
    <w:p>
      <w:r>
        <w:t>本归档包用于把“好玩的拼图游戏设计”一次性交给 Codex 实现。建议按以下顺序阅读：</w:t>
      </w:r>
    </w:p>
    <w:p>
      <w:pPr>
        <w:ind w:left="259"/>
      </w:pPr>
      <w:r>
        <w:t>1. `00_一键交给Codex的启动提示词.md`：直接复制给 Codex 的完整提示词。</w:t>
      </w:r>
    </w:p>
    <w:p>
      <w:pPr>
        <w:ind w:left="259"/>
      </w:pPr>
      <w:r>
        <w:t>2. `01_功能范围与需求规格说明.md`：明确哪些功能必须做、哪些功能可以降级。</w:t>
      </w:r>
    </w:p>
    <w:p>
      <w:pPr>
        <w:ind w:left="259"/>
      </w:pPr>
      <w:r>
        <w:t>3. `02_技术架构与目录规范.md`：规定项目结构、模块职责、算法和路径处理。</w:t>
      </w:r>
    </w:p>
    <w:p>
      <w:pPr>
        <w:ind w:left="259"/>
      </w:pPr>
      <w:r>
        <w:t>4. `03_开发流程与任务拆解.md`：让 Codex 按阶段实现并自检。</w:t>
      </w:r>
    </w:p>
    <w:p>
      <w:pPr>
        <w:ind w:left="259"/>
      </w:pPr>
      <w:r>
        <w:t>5. `04_校验验收与测试清单.md`：最终判断项目是否可交的检查表。</w:t>
      </w:r>
    </w:p>
    <w:p>
      <w:pPr>
        <w:ind w:left="259"/>
      </w:pPr>
      <w:r>
        <w:t>6. `05_打包交付与归档规范.md`：说明如何生成 exe 和 `学号姓名.rar`。</w:t>
      </w:r>
    </w:p>
    <w:p>
      <w:pPr>
        <w:ind w:left="259"/>
      </w:pPr>
      <w:r>
        <w:t>7. `06_玩家使用手册模板.md`：Codex 生成项目时可直接改成用户手册。</w:t>
      </w:r>
    </w:p>
    <w:p>
      <w:pPr>
        <w:ind w:left="259"/>
      </w:pPr>
      <w:r>
        <w:t>8. `07_README模板.md`：Codex 生成项目时可直接改成 README。</w:t>
      </w:r>
    </w:p>
    <w:p>
      <w:pPr>
        <w:ind w:left="259"/>
      </w:pPr>
      <w:r>
        <w:t>9. `08_Codex收尾报告模板.md`：要求 Codex 完成后按模板汇报结果。</w:t>
      </w:r>
    </w:p>
    <w:p>
      <w:pPr>
        <w:ind w:left="259"/>
      </w:pPr>
      <w:r>
        <w:t>10. `09_原始设计文档_整理版.md`：保留原始扩充设计，方便追溯。</w:t>
      </w:r>
    </w:p>
    <w:p>
      <w:pPr>
        <w:ind w:left="259"/>
      </w:pPr>
      <w:r>
        <w:t>11. `10_一页版验收清单.txt`：提交前快速核对。</w:t>
      </w:r>
    </w:p>
    <w:p>
      <w:pPr>
        <w:ind w:left="259"/>
      </w:pPr>
      <w:r>
        <w:t>12. `拼图游戏Codex一次性交付总文档.docx/pdf`：整合版说明书，适合阅读或打印。</w:t>
      </w:r>
    </w:p>
    <w:p>
      <w:r>
        <w:t>建议你实际使用时：</w:t>
      </w:r>
    </w:p>
    <w:p>
      <w:pPr>
        <w:pStyle w:val="ListBullet"/>
      </w:pPr>
      <w:r>
        <w:t>先把 `00_一键交给Codex的启动提示词.md` 复制给 Codex。</w:t>
      </w:r>
    </w:p>
    <w:p>
      <w:pPr>
        <w:pStyle w:val="ListBullet"/>
      </w:pPr>
      <w:r>
        <w:t>Codex 完成后，用 `04_校验验收与测试清单.md` 检查。</w:t>
      </w:r>
    </w:p>
    <w:p>
      <w:pPr>
        <w:pStyle w:val="ListBullet"/>
      </w:pPr>
      <w:r>
        <w:t>最后按 `05_打包交付与归档规范.md` 压缩提交。</w:t>
      </w:r>
    </w:p>
    <w:p>
      <w:pPr>
        <w:pStyle w:val="Heading1"/>
      </w:pPr>
      <w:r>
        <w:t>一键交给 Codex 的启动提示词</w:t>
      </w:r>
    </w:p>
    <w:p>
      <w:pPr>
        <w:ind w:left="360"/>
      </w:pPr>
      <w:r>
        <w:rPr>
          <w:i/>
          <w:color w:val="4B5563"/>
        </w:rPr>
        <w:t>使用方式：把下面“提示词正文”整段复制给 Codex。建议在一个空目录中启动 Codex，让它直接生成完整项目。</w:t>
      </w:r>
    </w:p>
    <w:p>
      <w:r>
        <w:t>————————————————————————————</w:t>
      </w:r>
    </w:p>
    <w:p>
      <w:pPr>
        <w:pStyle w:val="Heading2"/>
      </w:pPr>
      <w:r>
        <w:t>提示词正文</w:t>
      </w:r>
    </w:p>
    <w:p>
      <w:r>
        <w:t>你是 Codex，请在当前空目录中一次性创建并完成一个 Python 拼图游戏项目。请不要只给思路，必须直接创建可运行源码、资源、测试、说明文档和 Windows exe 打包方案。项目最终用于课程作业，主题是“使用 Pillow、pygame、random、os.path、datetime 等库设计一款滑动拼图游戏”。</w:t>
      </w:r>
    </w:p>
    <w:p>
      <w:pPr>
        <w:pStyle w:val="Heading3"/>
      </w:pPr>
      <w:r>
        <w:t>一、总目标</w:t>
      </w:r>
    </w:p>
    <w:p>
      <w:r>
        <w:t>创建一个完整项目文件夹 `puzzle_game/`，实现一款好玩的滑动拼图游戏：玩家选择图片和难度后进入游戏，通过点击或拖拽与空白块相邻的拼块完成拼图；游戏实时显示原图参考、用时、步数、提示次数、当前模式；完成后显示结算页、保存成绩、解锁新图片，并能重新开局。最终请生成可运行的 `main.py`、资源文件、README、用户手册、测试代码、打包脚本，并尽力用 PyInstaller 生成 exe。</w:t>
      </w:r>
    </w:p>
    <w:p>
      <w:pPr>
        <w:pStyle w:val="Heading3"/>
      </w:pPr>
      <w:r>
        <w:t>二、技术栈与硬性约束</w:t>
      </w:r>
    </w:p>
    <w:p>
      <w:pPr>
        <w:ind w:left="259"/>
      </w:pPr>
      <w:r>
        <w:t>1. 必须使用 Python 3.10+。</w:t>
      </w:r>
    </w:p>
    <w:p>
      <w:pPr>
        <w:ind w:left="259"/>
      </w:pPr>
      <w:r>
        <w:t>2. 必须使用 `pygame` 负责窗口、事件、绘制、音效。</w:t>
      </w:r>
    </w:p>
    <w:p>
      <w:pPr>
        <w:ind w:left="259"/>
      </w:pPr>
      <w:r>
        <w:t>3. 必须使用 `Pillow/PIL` 负责原图生成、裁剪、缩放、成绩卡片生成。</w:t>
      </w:r>
    </w:p>
    <w:p>
      <w:pPr>
        <w:ind w:left="259"/>
      </w:pPr>
      <w:r>
        <w:t>4. 必须使用 `random` 完成随机打乱，但打乱必须保证可解。</w:t>
      </w:r>
    </w:p>
    <w:p>
      <w:pPr>
        <w:ind w:left="259"/>
      </w:pPr>
      <w:r>
        <w:t>5. 必须使用 `os.path` 处理资源路径和保存路径，兼容源码运行与 PyInstaller exe 运行。</w:t>
      </w:r>
    </w:p>
    <w:p>
      <w:pPr>
        <w:ind w:left="259"/>
      </w:pPr>
      <w:r>
        <w:t>6. 必须使用 `datetime` 记录成绩日期、生成成绩卡片水印和日志时间。</w:t>
      </w:r>
    </w:p>
    <w:p>
      <w:pPr>
        <w:ind w:left="259"/>
      </w:pPr>
      <w:r>
        <w:t>7. 不依赖网络，不使用有版权风险的外部图片或音频。若缺少素材，请用 PIL 和标准库 `wave/math` 自动生成 6 张主题图片和若干简单 wav 音效。</w:t>
      </w:r>
    </w:p>
    <w:p>
      <w:pPr>
        <w:ind w:left="259"/>
      </w:pPr>
      <w:r>
        <w:t>8. UI 文案使用中文；字体优先使用系统中文字体，找不到时自动回退。</w:t>
      </w:r>
    </w:p>
    <w:p>
      <w:pPr>
        <w:ind w:left="259"/>
      </w:pPr>
      <w:r>
        <w:t>9. 程序不能因为音频设备、字体缺失、存档缺失、资源缺失而崩溃，必须有降级处理。</w:t>
      </w:r>
    </w:p>
    <w:p>
      <w:pPr>
        <w:ind w:left="259"/>
      </w:pPr>
      <w:r>
        <w:t>10. 不要把存档写入 PyInstaller 的 `_MEIPASS` 临时目录。源码运行时写入项目内 `saves/`，exe 运行时写入 exe 同级 `saves/`。</w:t>
      </w:r>
    </w:p>
    <w:p>
      <w:pPr>
        <w:pStyle w:val="Heading3"/>
      </w:pPr>
      <w:r>
        <w:t>三、功能范围分级</w:t>
      </w:r>
    </w:p>
    <w:p>
      <w:r>
        <w:t>请按下面优先级实现。A 级必须全部完成；B 级尽量完成且不要影响 A 级稳定性；C 级可做简化实现，但必须预留清晰代码结构和文档说明。</w:t>
      </w:r>
    </w:p>
    <w:p>
      <w:r>
        <w:rPr>
          <w:b/>
        </w:rPr>
        <w:t>A 级：必须稳定完成</w:t>
      </w:r>
    </w:p>
    <w:p>
      <w:pPr>
        <w:ind w:left="259"/>
      </w:pPr>
      <w:r>
        <w:t>1. 游戏窗口与状态机：主菜单、图片/难度选择、游戏中、暂停、胜利结算、失败/返回。</w:t>
      </w:r>
    </w:p>
    <w:p>
      <w:pPr>
        <w:ind w:left="259"/>
      </w:pPr>
      <w:r>
        <w:t>2. 图像处理：加载或生成 6 张主题图片；将图片缩放裁剪为正方形；按 3x3、4x4、5x5 切成拼块；最后一格为空白块。</w:t>
      </w:r>
    </w:p>
    <w:p>
      <w:pPr>
        <w:ind w:left="259"/>
      </w:pPr>
      <w:r>
        <w:t>3. 可解打乱：不能直接 `random.shuffle`。必须从完成状态出发随机执行合法移动若干步，确保每局必有解。</w:t>
      </w:r>
    </w:p>
    <w:p>
      <w:pPr>
        <w:ind w:left="259"/>
      </w:pPr>
      <w:r>
        <w:t>4. 点击操作：只响应拼图区域内点击；点击与空白块上下左右相邻的拼块才移动；点击其他区域或不可移动拼块不改变棋盘。</w:t>
      </w:r>
    </w:p>
    <w:p>
      <w:pPr>
        <w:ind w:left="259"/>
      </w:pPr>
      <w:r>
        <w:t>5. 完成判断：所有拼块回到目标位置，且旋转模式下角度也正确，才判定胜利。</w:t>
      </w:r>
    </w:p>
    <w:p>
      <w:pPr>
        <w:ind w:left="259"/>
      </w:pPr>
      <w:r>
        <w:t>6. 原图参考：右侧显示完整原图缩略图，支持显示/隐藏。</w:t>
      </w:r>
    </w:p>
    <w:p>
      <w:pPr>
        <w:ind w:left="259"/>
      </w:pPr>
      <w:r>
        <w:t>7. 计时、计步：实时显示用时和成功移动次数。</w:t>
      </w:r>
    </w:p>
    <w:p>
      <w:pPr>
        <w:ind w:left="259"/>
      </w:pPr>
      <w:r>
        <w:t>8. 重新开局：当前窗口内可重新开始、返回菜单、换图、换难度。</w:t>
      </w:r>
    </w:p>
    <w:p>
      <w:pPr>
        <w:ind w:left="259"/>
      </w:pPr>
      <w:r>
        <w:t>9. 本地存档：使用 JSON 保存设置、图鉴解锁、每图完成次数、最佳时间、最少步数、成就列表。</w:t>
      </w:r>
    </w:p>
    <w:p>
      <w:pPr>
        <w:ind w:left="259"/>
      </w:pPr>
      <w:r>
        <w:t>10. 打包交付：提供 `requirements.txt`、`run_game.bat`、`build_exe.bat`、`README.md`、`用户手册.md`。</w:t>
      </w:r>
    </w:p>
    <w:p>
      <w:r>
        <w:rPr>
          <w:b/>
        </w:rPr>
        <w:t>B 级：增强好玩度</w:t>
      </w:r>
    </w:p>
    <w:p>
      <w:pPr>
        <w:ind w:left="259"/>
      </w:pPr>
      <w:r>
        <w:t>1. 图鉴冒险：初始只解锁第 1 张，完成一张解锁下一张；未解锁图片显示问号或灰色卡片。</w:t>
      </w:r>
    </w:p>
    <w:p>
      <w:pPr>
        <w:ind w:left="259"/>
      </w:pPr>
      <w:r>
        <w:t>2. 成就系统：至少实现“初次尝试”“步数大师”“闪电侠”“完美主义者”“旋转勇者”“不屈不挠”。</w:t>
      </w:r>
    </w:p>
    <w:p>
      <w:pPr>
        <w:ind w:left="259"/>
      </w:pPr>
      <w:r>
        <w:t>3. 提示系统：按 H 或按钮高亮可移动拼块；按 G 给出一个基于曼哈顿距离的下一步建议。提示不直接替玩家完成。</w:t>
      </w:r>
    </w:p>
    <w:p>
      <w:pPr>
        <w:ind w:left="259"/>
      </w:pPr>
      <w:r>
        <w:t>4. 撤销/重做：Ctrl+Z 撤销，Ctrl+Y 重做。撤销次数单独记录，不允许通过撤销刷低步数。</w:t>
      </w:r>
    </w:p>
    <w:p>
      <w:pPr>
        <w:ind w:left="259"/>
      </w:pPr>
      <w:r>
        <w:t>5. 音效反馈：移动、错误点击、提示、胜利、解锁使用不同音效；音频失败时自动静音继续运行。</w:t>
      </w:r>
    </w:p>
    <w:p>
      <w:pPr>
        <w:ind w:left="259"/>
      </w:pPr>
      <w:r>
        <w:t>6. 胜利结算：显示难度、用时、步数、提示次数、撤销次数、评级 S/A/B/C、是否刷新纪录。</w:t>
      </w:r>
    </w:p>
    <w:p>
      <w:pPr>
        <w:ind w:left="259"/>
      </w:pPr>
      <w:r>
        <w:t>7. 成绩卡片：完成后用 PIL 生成 640x360 的 PNG 成绩卡，保存到 `screenshots/`。</w:t>
      </w:r>
    </w:p>
    <w:p>
      <w:r>
        <w:rPr>
          <w:b/>
        </w:rPr>
        <w:t>C 级：可简化但尽量完成</w:t>
      </w:r>
    </w:p>
    <w:p>
      <w:pPr>
        <w:ind w:left="259"/>
      </w:pPr>
      <w:r>
        <w:t>1. 拖拽操作：鼠标拖拽相邻拼块到空白格释放后移动；如实现成本过高，可保留点击模式并在设置中禁用拖拽。</w:t>
      </w:r>
    </w:p>
    <w:p>
      <w:pPr>
        <w:ind w:left="259"/>
      </w:pPr>
      <w:r>
        <w:t>2. 旋转模式：4x4 及以上可开启。拼块可随机旋转；右键或 R 键旋转 90 度；胜利需位置与角度均正确。</w:t>
      </w:r>
    </w:p>
    <w:p>
      <w:pPr>
        <w:ind w:left="259"/>
      </w:pPr>
      <w:r>
        <w:t>3. 限时挑战与限步挑战：可以实现为模式开关；3x3=60秒/20步，4x4=120秒/40步，5x5=180秒/80步。</w:t>
      </w:r>
    </w:p>
    <w:p>
      <w:pPr>
        <w:ind w:left="259"/>
      </w:pPr>
      <w:r>
        <w:t>4. 粒子特效和动态背景：用轻量粒子、闪光、胜利烟花即可，不要为了特效牺牲稳定性。</w:t>
      </w:r>
    </w:p>
    <w:p>
      <w:pPr>
        <w:pStyle w:val="Heading3"/>
      </w:pPr>
      <w:r>
        <w:t>四、推荐目录结构</w:t>
      </w:r>
    </w:p>
    <w:p>
      <w:r>
        <w:t>请按此结构创建项目，必要时可增补文件，但不要删除关键文件：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puzzle_game/</w:t>
              <w:br/>
              <w:t>├── main.py</w:t>
              <w:br/>
              <w:t>├── requirements.txt</w:t>
              <w:br/>
              <w:t>├── README.md</w:t>
              <w:br/>
              <w:t>├── 用户手册.md</w:t>
              <w:br/>
              <w:t>├── run_game.bat</w:t>
              <w:br/>
              <w:t>├── build_exe.bat</w:t>
              <w:br/>
              <w:t>├── assets/</w:t>
              <w:br/>
              <w:t>│   ├── images/</w:t>
              <w:br/>
              <w:t>│   │   ├── image_01.png</w:t>
              <w:br/>
              <w:t>│   │   ├── image_02.png</w:t>
              <w:br/>
              <w:t>│   │   ├── image_03.png</w:t>
              <w:br/>
              <w:t>│   │   ├── image_04.png</w:t>
              <w:br/>
              <w:t>│   │   ├── image_05.png</w:t>
              <w:br/>
              <w:t>│   │   └── image_06.png</w:t>
              <w:br/>
              <w:t>│   └── sounds/</w:t>
              <w:br/>
              <w:t>│       ├── move.wav</w:t>
              <w:br/>
              <w:t>│       ├── invalid.wav</w:t>
              <w:br/>
              <w:t>│       ├── hint.wav</w:t>
              <w:br/>
              <w:t>│       ├── undo.wav</w:t>
              <w:br/>
              <w:t>│       ├── victory.wav</w:t>
              <w:br/>
              <w:t>│       └── unlock.wav</w:t>
              <w:br/>
              <w:t>├── src/</w:t>
              <w:br/>
              <w:t>│   ├── __init__.py</w:t>
              <w:br/>
              <w:t>│   ├── config.py</w:t>
              <w:br/>
              <w:t>│   ├── paths.py</w:t>
              <w:br/>
              <w:t>│   ├── asset_generator.py</w:t>
              <w:br/>
              <w:t>│   ├── board.py</w:t>
              <w:br/>
              <w:t>│   ├── image_loader.py</w:t>
              <w:br/>
              <w:t>│   ├── save_manager.py</w:t>
              <w:br/>
              <w:t>│   ├── achievements.py</w:t>
              <w:br/>
              <w:t>│   ├── ui.py</w:t>
              <w:br/>
              <w:t>│   ├── effects.py</w:t>
              <w:br/>
              <w:t>│   ├── audio.py</w:t>
              <w:br/>
              <w:t>│   ├── score_card.py</w:t>
              <w:br/>
              <w:t>│   └── game.py</w:t>
              <w:br/>
              <w:t>├── saves/</w:t>
              <w:br/>
              <w:t>│   └── .gitkeep</w:t>
              <w:br/>
              <w:t>├── screenshots/</w:t>
              <w:br/>
              <w:t>│   └── .gitkeep</w:t>
              <w:br/>
              <w:t>├── tests/</w:t>
              <w:br/>
              <w:t>│   ├── test_board.py</w:t>
              <w:br/>
              <w:t>│   ├── test_save_manager.py</w:t>
              <w:br/>
              <w:t>│   └── test_scoring.py</w:t>
              <w:br/>
              <w:t>└── tools/</w:t>
              <w:br/>
              <w:t xml:space="preserve">    ├── generate_assets.py</w:t>
              <w:br/>
              <w:t xml:space="preserve">    ├── smoke_test.py</w:t>
              <w:br/>
              <w:t xml:space="preserve">    └── package_check.py</w:t>
            </w:r>
          </w:p>
        </w:tc>
      </w:tr>
    </w:tbl>
    <w:p>
      <w:pPr>
        <w:pStyle w:val="Heading3"/>
      </w:pPr>
      <w:r>
        <w:t>五、核心技术设计要求</w:t>
      </w:r>
    </w:p>
    <w:p>
      <w:pPr>
        <w:ind w:left="259"/>
      </w:pPr>
      <w:r>
        <w:t>1. 棋盘模型必须和 UI 绘制解耦：`src/board.py` 只处理格子、移动、旋转、打乱、胜利判断，不依赖 pygame。</w:t>
      </w:r>
    </w:p>
    <w:p>
      <w:pPr>
        <w:ind w:left="259"/>
      </w:pPr>
      <w:r>
        <w:t>2. 拼块数据建议包含：`tile_id`、`target_row`、`target_col`、`row`、`col`、`rotation`。</w:t>
      </w:r>
    </w:p>
    <w:p>
      <w:pPr>
        <w:ind w:left="259"/>
      </w:pPr>
      <w:r>
        <w:t>3. 空白块用 `None` 表示。</w:t>
      </w:r>
    </w:p>
    <w:p>
      <w:pPr>
        <w:ind w:left="259"/>
      </w:pPr>
      <w:r>
        <w:t>4. `Board.shuffle()` 必须从完成状态开始，随机选择合法相邻块移动。移动次数建议：3x3=80、4x4=200、5x5=400。避免最后仍是完成态。</w:t>
      </w:r>
    </w:p>
    <w:p>
      <w:pPr>
        <w:ind w:left="259"/>
      </w:pPr>
      <w:r>
        <w:t>5. 完成判断：每个非空拼块 `row == target_row and col == target_col`，旋转模式还要 `rotation % 360 == 0`。</w:t>
      </w:r>
    </w:p>
    <w:p>
      <w:pPr>
        <w:ind w:left="259"/>
      </w:pPr>
      <w:r>
        <w:t>6. 曼哈顿提示：计算每个可移动拼块移动前后的总曼哈顿距离，选择能降低最多的拼块；如果没有降低项，则选择降低最少损失或随机合法项。</w:t>
      </w:r>
    </w:p>
    <w:p>
      <w:pPr>
        <w:ind w:left="259"/>
      </w:pPr>
      <w:r>
        <w:t>7. 路径处理必须包含类似逻辑：源码运行时以项目根目录为基础，exe 运行时以 `sys.executable` 所在目录为可写目录，读取 bundled assets 时兼容 `sys._MEIPASS`。</w:t>
      </w:r>
    </w:p>
    <w:p>
      <w:pPr>
        <w:ind w:left="259"/>
      </w:pPr>
      <w:r>
        <w:t>8. 保存文件为 `saves/save_data.json`，程序启动时不存在就创建默认数据；JSON 损坏时备份为 `.bak` 并重建默认数据。</w:t>
      </w:r>
    </w:p>
    <w:p>
      <w:pPr>
        <w:ind w:left="259"/>
      </w:pPr>
      <w:r>
        <w:t>9. 成绩卡保存在 `screenshots/score_YYYYMMDD_HHMMSS.png`。</w:t>
      </w:r>
    </w:p>
    <w:p>
      <w:pPr>
        <w:ind w:left="259"/>
      </w:pPr>
      <w:r>
        <w:t>10. 排行榜按 `difficulty + mode + image_id` 维度保存 Top 10。</w:t>
      </w:r>
    </w:p>
    <w:p>
      <w:pPr>
        <w:pStyle w:val="Heading3"/>
      </w:pPr>
      <w:r>
        <w:t>六、界面与交互要求</w:t>
      </w:r>
    </w:p>
    <w:p>
      <w:pPr>
        <w:ind w:left="259"/>
      </w:pPr>
      <w:r>
        <w:t>1. 默认窗口建议 1100x720，棋盘区域约 600x600，右侧信息栏显示原图、按钮、统计。</w:t>
      </w:r>
    </w:p>
    <w:p>
      <w:pPr>
        <w:ind w:left="259"/>
      </w:pPr>
      <w:r>
        <w:t>2. 主菜单按钮：开始游戏、图鉴、排行榜、设置、退出。</w:t>
      </w:r>
    </w:p>
    <w:p>
      <w:pPr>
        <w:ind w:left="259"/>
      </w:pPr>
      <w:r>
        <w:t>3. 游戏界面按钮：提示 H、最佳提示 G、撤销、重做、暂停、重开、原图显示/隐藏、返回菜单。</w:t>
      </w:r>
    </w:p>
    <w:p>
      <w:pPr>
        <w:ind w:left="259"/>
      </w:pPr>
      <w:r>
        <w:t>4. 快捷键：ESC 暂停，H 高亮，G 最佳提示，Ctrl+Z 撤销，Ctrl+Y 重做，R 旋转当前悬停/选中拼块，M 静音。</w:t>
      </w:r>
    </w:p>
    <w:p>
      <w:pPr>
        <w:ind w:left="259"/>
      </w:pPr>
      <w:r>
        <w:t>5. 所有按钮需要有 hover 状态，点击后有视觉反馈。</w:t>
      </w:r>
    </w:p>
    <w:p>
      <w:pPr>
        <w:ind w:left="259"/>
      </w:pPr>
      <w:r>
        <w:t>6. 非法点击不可移动拼块时，不移动棋盘，可播放轻微错误音效或显示短暂提示。</w:t>
      </w:r>
    </w:p>
    <w:p>
      <w:pPr>
        <w:ind w:left="259"/>
      </w:pPr>
      <w:r>
        <w:t>7. 胜利后弹出结算面板，不要立即关闭窗口。</w:t>
      </w:r>
    </w:p>
    <w:p>
      <w:pPr>
        <w:pStyle w:val="Heading3"/>
      </w:pPr>
      <w:r>
        <w:t>七、评分与评级建议</w:t>
      </w:r>
    </w:p>
    <w:p>
      <w:r>
        <w:t>评级用于增强反馈，不要求非常严格：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score_steps = move_count + hint_count * 5 + undo_count</w:t>
              <w:br/>
              <w:t>3x3: S &lt;= 25步且 &lt;= 45秒；A &lt;= 45步且 &lt;= 90秒；B &lt;= 80步；否则 C</w:t>
              <w:br/>
              <w:t>4x4: S &lt;= 80步且 &lt;= 150秒；A &lt;= 140步且 &lt;= 240秒；B &lt;= 220步；否则 C</w:t>
              <w:br/>
              <w:t>5x5: S &lt;= 180步且 &lt;= 300秒；A &lt;= 300步且 &lt;= 480秒；B &lt;= 480步；否则 C</w:t>
              <w:br/>
              <w:t>旋转模式评级可整体放宽 40%。</w:t>
            </w:r>
          </w:p>
        </w:tc>
      </w:tr>
    </w:tbl>
    <w:p>
      <w:pPr>
        <w:pStyle w:val="Heading3"/>
      </w:pPr>
      <w:r>
        <w:t>八、测试与校验要求</w:t>
      </w:r>
    </w:p>
    <w:p>
      <w:r>
        <w:t>请创建并运行以下检查：</w:t>
      </w:r>
    </w:p>
    <w:p>
      <w:pPr>
        <w:ind w:left="259"/>
      </w:pPr>
      <w:r>
        <w:t>1. `python -m py_compile main.py src/*.py tools/*.py`</w:t>
      </w:r>
    </w:p>
    <w:p>
      <w:pPr>
        <w:ind w:left="259"/>
      </w:pPr>
      <w:r>
        <w:t>2. `python -m unittest discover -s tests`</w:t>
      </w:r>
    </w:p>
    <w:p>
      <w:pPr>
        <w:ind w:left="259"/>
      </w:pPr>
      <w:r>
        <w:t>3. `python tools/generate_assets.py` 能重复执行且不会破坏已有资源。</w:t>
      </w:r>
    </w:p>
    <w:p>
      <w:pPr>
        <w:ind w:left="259"/>
      </w:pPr>
      <w:r>
        <w:t>4. `python tools/smoke_test.py` 使用 `SDL_VIDEODRIVER=dummy` 尝试初始化游戏主要模块，不要求人工交互。</w:t>
      </w:r>
    </w:p>
    <w:p>
      <w:pPr>
        <w:ind w:left="259"/>
      </w:pPr>
      <w:r>
        <w:t>5. `python tools/package_check.py` 检查关键文件存在：源码、assets、README、用户手册、bat 脚本、requirements。</w:t>
      </w:r>
    </w:p>
    <w:p>
      <w:pPr>
        <w:ind w:left="259"/>
      </w:pPr>
      <w:r>
        <w:t>6. 手工测试至少覆盖：3x3 完成、非法点击无响应、重开、返回菜单、存档创建、成绩卡生成、exe 从 dist 目录启动。</w:t>
      </w:r>
    </w:p>
    <w:p>
      <w:pPr>
        <w:pStyle w:val="Heading3"/>
      </w:pPr>
      <w:r>
        <w:t>九、打包要求</w:t>
      </w:r>
    </w:p>
    <w:p>
      <w:pPr>
        <w:ind w:left="259"/>
      </w:pPr>
      <w:r>
        <w:t>1. `requirements.txt` 至少包含：`pygame`、`Pillow`、`pyinstaller`。</w:t>
      </w:r>
    </w:p>
    <w:p>
      <w:pPr>
        <w:ind w:left="259"/>
      </w:pPr>
      <w:r>
        <w:t>2. `build_exe.bat` 使用 PyInstaller 打包，建议命令类似：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pyinstaller --noconfirm --windowed --name PuzzleGame --add-data "assets;assets" main.py</w:t>
            </w:r>
          </w:p>
        </w:tc>
      </w:tr>
    </w:tbl>
    <w:p>
      <w:pPr>
        <w:ind w:left="259"/>
      </w:pPr>
      <w:r>
        <w:t>3. 打包后检查 `dist/PuzzleGame/PuzzleGame.exe` 或 `dist/PuzzleGame.exe` 是否能启动。</w:t>
      </w:r>
    </w:p>
    <w:p>
      <w:pPr>
        <w:ind w:left="259"/>
      </w:pPr>
      <w:r>
        <w:t>4. 最终交付说明中写明：把整个 `puzzle_game/` 文件夹和打包好的 exe 一起压缩为 `学号姓名.rar`，例如 `25331021张三.rar`。</w:t>
      </w:r>
    </w:p>
    <w:p>
      <w:pPr>
        <w:pStyle w:val="Heading3"/>
      </w:pPr>
      <w:r>
        <w:t>十、文档交付要求</w:t>
      </w:r>
    </w:p>
    <w:p>
      <w:r>
        <w:t>请在项目内写好：</w:t>
      </w:r>
    </w:p>
    <w:p>
      <w:pPr>
        <w:ind w:left="259"/>
      </w:pPr>
      <w:r>
        <w:t>1. `README.md`：项目介绍、功能列表、环境安装、运行命令、打包命令、目录结构、常见问题。</w:t>
      </w:r>
    </w:p>
    <w:p>
      <w:pPr>
        <w:ind w:left="259"/>
      </w:pPr>
      <w:r>
        <w:t>2. `用户手册.md`：玩家如何开始、难度说明、快捷键、图鉴/成就/排行榜说明、故障排查。</w:t>
      </w:r>
    </w:p>
    <w:p>
      <w:pPr>
        <w:ind w:left="259"/>
      </w:pPr>
      <w:r>
        <w:t>3. 代码内关键函数必须有简明中文注释，尤其是可解打乱、胜利判断、路径处理、存档读写、PyInstaller 兼容。</w:t>
      </w:r>
    </w:p>
    <w:p>
      <w:pPr>
        <w:pStyle w:val="Heading3"/>
      </w:pPr>
      <w:r>
        <w:t>十一、完成后的输出格式</w:t>
      </w:r>
    </w:p>
    <w:p>
      <w:r>
        <w:t>完成后请在回复中给出：</w:t>
      </w:r>
    </w:p>
    <w:p>
      <w:pPr>
        <w:ind w:left="259"/>
      </w:pPr>
      <w:r>
        <w:t>1. 实际创建的项目目录树。</w:t>
      </w:r>
    </w:p>
    <w:p>
      <w:pPr>
        <w:ind w:left="259"/>
      </w:pPr>
      <w:r>
        <w:t>2. 已实现功能清单，按 A/B/C 级说明。</w:t>
      </w:r>
    </w:p>
    <w:p>
      <w:pPr>
        <w:ind w:left="259"/>
      </w:pPr>
      <w:r>
        <w:t>3. 已运行的命令及结果。</w:t>
      </w:r>
    </w:p>
    <w:p>
      <w:pPr>
        <w:ind w:left="259"/>
      </w:pPr>
      <w:r>
        <w:t>4. exe 路径或打包失败原因及修复建议。</w:t>
      </w:r>
    </w:p>
    <w:p>
      <w:pPr>
        <w:ind w:left="259"/>
      </w:pPr>
      <w:r>
        <w:t>5. 如何把最终文件压缩为 `学号姓名.rar`。</w:t>
      </w:r>
    </w:p>
    <w:p>
      <w:r>
        <w:t>请直接开始创建项目、编写代码、测试和打包。遇到可选功能实现困难时，请优先保证 A 级功能完整可运行，并在文档中说明降级点。</w:t>
      </w:r>
    </w:p>
    <w:p>
      <w:pPr>
        <w:pStyle w:val="Heading1"/>
      </w:pPr>
      <w:r>
        <w:t>功能范围与需求规格说明</w:t>
      </w:r>
    </w:p>
    <w:p>
      <w:pPr>
        <w:pStyle w:val="Heading2"/>
      </w:pPr>
      <w:r>
        <w:t>1. 项目定位</w:t>
      </w:r>
    </w:p>
    <w:p>
      <w:r>
        <w:t>本项目不是单纯演示“图片切块 + 交换位置”的作业，而是一款轻量休闲滑动拼图游戏。优化目标是：</w:t>
      </w:r>
    </w:p>
    <w:p>
      <w:pPr>
        <w:pStyle w:val="ListBullet"/>
      </w:pPr>
      <w:r>
        <w:t>**基础逻辑稳定**：窗口、切图、打乱、点击移动、胜利判断必须无误。</w:t>
      </w:r>
    </w:p>
    <w:p>
      <w:pPr>
        <w:pStyle w:val="ListBullet"/>
      </w:pPr>
      <w:r>
        <w:t>**游戏循环完整**：开始、选择、游玩、结算、保存、再来一局形成闭环。</w:t>
      </w:r>
    </w:p>
    <w:p>
      <w:pPr>
        <w:pStyle w:val="ListBullet"/>
      </w:pPr>
      <w:r>
        <w:t>**反馈足够好玩**：玩家移动时有反馈，完成后有成就感，失败或卡住时有辅助。</w:t>
      </w:r>
    </w:p>
    <w:p>
      <w:pPr>
        <w:pStyle w:val="ListBullet"/>
      </w:pPr>
      <w:r>
        <w:t>**交付可检查**：源码、资源、exe、说明、验收清单完整。</w:t>
      </w:r>
    </w:p>
    <w:p>
      <w:pPr>
        <w:pStyle w:val="Heading2"/>
      </w:pPr>
      <w:r>
        <w:t>2. 范围收敛原则</w:t>
      </w:r>
    </w:p>
    <w:p>
      <w:r>
        <w:t>原始扩充设计中包含图鉴、成就、拖拽、旋转、提示、特效、排行榜、成绩卡等内容。为了让 Codex 一次性完成时更稳，建议采用“三层交付”：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交付要求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 级必做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课程核心要求 + 基本可玩闭环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必须全部完成，否则项目不合格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 级增强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明显提升好玩度，复杂度中等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尽量全部完成，允许局部简化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 级挑战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有亮点但实现成本较高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可简化实现，但保留入口和说明</w:t>
            </w:r>
          </w:p>
        </w:tc>
      </w:tr>
    </w:tbl>
    <w:p>
      <w:pPr>
        <w:pStyle w:val="Heading2"/>
      </w:pPr>
      <w:r>
        <w:t>3. A 级必做功能</w:t>
      </w:r>
    </w:p>
    <w:p>
      <w:pPr>
        <w:pStyle w:val="Heading3"/>
      </w:pPr>
      <w:r>
        <w:t>3.1 游戏初始化与窗口</w:t>
      </w:r>
    </w:p>
    <w:p>
      <w:pPr>
        <w:pStyle w:val="ListBullet"/>
      </w:pPr>
      <w:r>
        <w:t>使用 pygame 创建窗口，默认 1100x720。</w:t>
      </w:r>
    </w:p>
    <w:p>
      <w:pPr>
        <w:pStyle w:val="ListBullet"/>
      </w:pPr>
      <w:r>
        <w:t>支持主菜单、游戏中、暂停、胜利结算等状态。</w:t>
      </w:r>
    </w:p>
    <w:p>
      <w:pPr>
        <w:pStyle w:val="ListBullet"/>
      </w:pPr>
      <w:r>
        <w:t>使用中文按钮和提示。</w:t>
      </w:r>
    </w:p>
    <w:p>
      <w:pPr>
        <w:pStyle w:val="ListBullet"/>
      </w:pPr>
      <w:r>
        <w:t>程序启动时自动检查资源与存档，缺失则创建默认文件。</w:t>
      </w:r>
    </w:p>
    <w:p>
      <w:pPr>
        <w:pStyle w:val="Heading3"/>
      </w:pPr>
      <w:r>
        <w:t>3.2 图像处理与拼块生成</w:t>
      </w:r>
    </w:p>
    <w:p>
      <w:pPr>
        <w:pStyle w:val="ListBullet"/>
      </w:pPr>
      <w:r>
        <w:t>使用 Pillow 加载图片并处理为正方形。</w:t>
      </w:r>
    </w:p>
    <w:p>
      <w:pPr>
        <w:pStyle w:val="ListBullet"/>
      </w:pPr>
      <w:r>
        <w:t>支持 3x3、4x4、5x5 三档难度。</w:t>
      </w:r>
    </w:p>
    <w:p>
      <w:pPr>
        <w:pStyle w:val="ListBullet"/>
      </w:pPr>
      <w:r>
        <w:t>将图片切成行列拼块，最后一块为空白块。</w:t>
      </w:r>
    </w:p>
    <w:p>
      <w:pPr>
        <w:pStyle w:val="ListBullet"/>
      </w:pPr>
      <w:r>
        <w:t>拼块图片预先缓存，不在每帧重复裁剪。</w:t>
      </w:r>
    </w:p>
    <w:p>
      <w:pPr>
        <w:pStyle w:val="Heading3"/>
      </w:pPr>
      <w:r>
        <w:t>3.3 可解性打乱</w:t>
      </w:r>
    </w:p>
    <w:p>
      <w:pPr>
        <w:pStyle w:val="ListBullet"/>
      </w:pPr>
      <w:r>
        <w:t>禁止直接对所有拼块 `random.shuffle` 后进入游戏，因为可能无解。</w:t>
      </w:r>
    </w:p>
    <w:p>
      <w:pPr>
        <w:pStyle w:val="ListBullet"/>
      </w:pPr>
      <w:r>
        <w:t>从完成状态开始，随机执行若干次合法移动。</w:t>
      </w:r>
    </w:p>
    <w:p>
      <w:pPr>
        <w:pStyle w:val="ListBullet"/>
      </w:pPr>
      <w:r>
        <w:t>打乱结束后，如果仍然是完成状态，继续打乱。</w:t>
      </w:r>
    </w:p>
    <w:p>
      <w:pPr>
        <w:pStyle w:val="Heading3"/>
      </w:pPr>
      <w:r>
        <w:t>3.4 用户交互</w:t>
      </w:r>
    </w:p>
    <w:p>
      <w:pPr>
        <w:pStyle w:val="ListBullet"/>
      </w:pPr>
      <w:r>
        <w:t>只响应拼图区域内的点击。</w:t>
      </w:r>
    </w:p>
    <w:p>
      <w:pPr>
        <w:pStyle w:val="ListBullet"/>
      </w:pPr>
      <w:r>
        <w:t>只有被点击拼块与空白块上下左右相邻时才能移动。</w:t>
      </w:r>
    </w:p>
    <w:p>
      <w:pPr>
        <w:pStyle w:val="ListBullet"/>
      </w:pPr>
      <w:r>
        <w:t>其他区域、不可移动拼块、空白块本身点击后不改变棋盘。</w:t>
      </w:r>
    </w:p>
    <w:p>
      <w:pPr>
        <w:pStyle w:val="ListBullet"/>
      </w:pPr>
      <w:r>
        <w:t>成功移动后步数加 1，并播放或显示反馈。</w:t>
      </w:r>
    </w:p>
    <w:p>
      <w:pPr>
        <w:pStyle w:val="Heading3"/>
      </w:pPr>
      <w:r>
        <w:t>3.5 完成判断</w:t>
      </w:r>
    </w:p>
    <w:p>
      <w:pPr>
        <w:pStyle w:val="ListBullet"/>
      </w:pPr>
      <w:r>
        <w:t>非旋转模式：所有拼块位置与目标位置一致。</w:t>
      </w:r>
    </w:p>
    <w:p>
      <w:pPr>
        <w:pStyle w:val="ListBullet"/>
      </w:pPr>
      <w:r>
        <w:t>旋转模式：所有拼块位置一致且角度为 0。</w:t>
      </w:r>
    </w:p>
    <w:p>
      <w:pPr>
        <w:pStyle w:val="ListBullet"/>
      </w:pPr>
      <w:r>
        <w:t>胜利后进入结算界面，不要自动退出程序。</w:t>
      </w:r>
    </w:p>
    <w:p>
      <w:pPr>
        <w:pStyle w:val="Heading3"/>
      </w:pPr>
      <w:r>
        <w:t>3.6 游戏辅助与统计</w:t>
      </w:r>
    </w:p>
    <w:p>
      <w:pPr>
        <w:pStyle w:val="ListBullet"/>
      </w:pPr>
      <w:r>
        <w:t>显示用时、步数、当前难度、当前图片名称。</w:t>
      </w:r>
    </w:p>
    <w:p>
      <w:pPr>
        <w:pStyle w:val="ListBullet"/>
      </w:pPr>
      <w:r>
        <w:t>右侧显示原图参考，可隐藏/显示。</w:t>
      </w:r>
    </w:p>
    <w:p>
      <w:pPr>
        <w:pStyle w:val="ListBullet"/>
      </w:pPr>
      <w:r>
        <w:t>支持重新开始、返回菜单、换图换难度。</w:t>
      </w:r>
    </w:p>
    <w:p>
      <w:pPr>
        <w:pStyle w:val="ListBullet"/>
      </w:pPr>
      <w:r>
        <w:t>保存最佳时间和最少步数。</w:t>
      </w:r>
    </w:p>
    <w:p>
      <w:pPr>
        <w:pStyle w:val="Heading2"/>
      </w:pPr>
      <w:r>
        <w:t>4. B 级增强功能</w:t>
      </w:r>
    </w:p>
    <w:p>
      <w:pPr>
        <w:pStyle w:val="Heading3"/>
      </w:pPr>
      <w:r>
        <w:t>4.1 图鉴冒险</w:t>
      </w:r>
    </w:p>
    <w:p>
      <w:pPr>
        <w:pStyle w:val="ListBullet"/>
      </w:pPr>
      <w:r>
        <w:t>内置 6 张不同主题图片。</w:t>
      </w:r>
    </w:p>
    <w:p>
      <w:pPr>
        <w:pStyle w:val="ListBullet"/>
      </w:pPr>
      <w:r>
        <w:t>初始只解锁第 1 张。</w:t>
      </w:r>
    </w:p>
    <w:p>
      <w:pPr>
        <w:pStyle w:val="ListBullet"/>
      </w:pPr>
      <w:r>
        <w:t>完成当前图片后解锁下一张。</w:t>
      </w:r>
    </w:p>
    <w:p>
      <w:pPr>
        <w:pStyle w:val="ListBullet"/>
      </w:pPr>
      <w:r>
        <w:t>图鉴页显示已解锁图片缩略图；未解锁显示灰色卡片和问号。</w:t>
      </w:r>
    </w:p>
    <w:p>
      <w:pPr>
        <w:pStyle w:val="ListBullet"/>
      </w:pPr>
      <w:r>
        <w:t>每张图片记录完成次数、最佳时间、最少步数。</w:t>
      </w:r>
    </w:p>
    <w:p>
      <w:pPr>
        <w:pStyle w:val="Heading3"/>
      </w:pPr>
      <w:r>
        <w:t>4.2 成就系统</w:t>
      </w:r>
    </w:p>
    <w:p>
      <w:r>
        <w:t>建议实现以下成就：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成就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条件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反馈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初次尝试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完成任意拼图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解锁提示与图鉴进度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步数大师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3x3 在 25 步内完成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结算页展示称号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闪电侠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3x3 在 45 秒内完成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结算页金色边框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完美主义者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完成全部 6 张图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解锁彩蛋说明或徽章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旋转勇者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旋转模式下完成任意拼图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特殊称号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不屈不挠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撤销超过 10 次后仍完成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鼓励性提示</w:t>
            </w:r>
          </w:p>
        </w:tc>
      </w:tr>
    </w:tbl>
    <w:p>
      <w:pPr>
        <w:pStyle w:val="Heading3"/>
      </w:pPr>
      <w:r>
        <w:t>4.3 提示系统</w:t>
      </w:r>
    </w:p>
    <w:p>
      <w:pPr>
        <w:pStyle w:val="ListBullet"/>
      </w:pPr>
      <w:r>
        <w:t>H 键或按钮：高亮所有可移动拼块，持续约 3 秒。</w:t>
      </w:r>
    </w:p>
    <w:p>
      <w:pPr>
        <w:pStyle w:val="ListBullet"/>
      </w:pPr>
      <w:r>
        <w:t>G 键或按钮：给出一个建议移动的拼块。</w:t>
      </w:r>
    </w:p>
    <w:p>
      <w:pPr>
        <w:pStyle w:val="ListBullet"/>
      </w:pPr>
      <w:r>
        <w:t>提示次数单独记录。</w:t>
      </w:r>
    </w:p>
    <w:p>
      <w:pPr>
        <w:pStyle w:val="ListBullet"/>
      </w:pPr>
      <w:r>
        <w:t>计分时使用 `有效步数 = 移动步数 + 提示次数 * 5 + 撤销次数`，防止滥用提示。</w:t>
      </w:r>
    </w:p>
    <w:p>
      <w:pPr>
        <w:pStyle w:val="Heading3"/>
      </w:pPr>
      <w:r>
        <w:t>4.4 撤销/重做</w:t>
      </w:r>
    </w:p>
    <w:p>
      <w:pPr>
        <w:pStyle w:val="ListBullet"/>
      </w:pPr>
      <w:r>
        <w:t>Ctrl+Z 撤销上一步移动或旋转。</w:t>
      </w:r>
    </w:p>
    <w:p>
      <w:pPr>
        <w:pStyle w:val="ListBullet"/>
      </w:pPr>
      <w:r>
        <w:t>Ctrl+Y 重做。</w:t>
      </w:r>
    </w:p>
    <w:p>
      <w:pPr>
        <w:pStyle w:val="ListBullet"/>
      </w:pPr>
      <w:r>
        <w:t>撤销不减少历史移动步数，撤销次数单独记录。</w:t>
      </w:r>
    </w:p>
    <w:p>
      <w:pPr>
        <w:pStyle w:val="ListBullet"/>
      </w:pPr>
      <w:r>
        <w:t>新操作发生后清空 redo 栈。</w:t>
      </w:r>
    </w:p>
    <w:p>
      <w:pPr>
        <w:pStyle w:val="Heading3"/>
      </w:pPr>
      <w:r>
        <w:t>4.5 音效与结算反馈</w:t>
      </w:r>
    </w:p>
    <w:p>
      <w:pPr>
        <w:pStyle w:val="ListBullet"/>
      </w:pPr>
      <w:r>
        <w:t>移动、非法点击、提示、撤销、胜利、解锁使用不同音效。</w:t>
      </w:r>
    </w:p>
    <w:p>
      <w:pPr>
        <w:pStyle w:val="ListBullet"/>
      </w:pPr>
      <w:r>
        <w:t>音效缺失或 mixer 初始化失败时不崩溃，自动静音。</w:t>
      </w:r>
    </w:p>
    <w:p>
      <w:pPr>
        <w:pStyle w:val="ListBullet"/>
      </w:pPr>
      <w:r>
        <w:t>胜利结算页显示评级 S/A/B/C、是否刷新纪录、解锁内容。</w:t>
      </w:r>
    </w:p>
    <w:p>
      <w:pPr>
        <w:pStyle w:val="Heading2"/>
      </w:pPr>
      <w:r>
        <w:t>5. C 级挑战功能</w:t>
      </w:r>
    </w:p>
    <w:p>
      <w:pPr>
        <w:pStyle w:val="Heading3"/>
      </w:pPr>
      <w:r>
        <w:t>5.1 拖拽操作</w:t>
      </w:r>
    </w:p>
    <w:p>
      <w:pPr>
        <w:pStyle w:val="ListBullet"/>
      </w:pPr>
      <w:r>
        <w:t>鼠标按住可移动拼块，拖向空白格后释放完成移动。</w:t>
      </w:r>
    </w:p>
    <w:p>
      <w:pPr>
        <w:pStyle w:val="ListBullet"/>
      </w:pPr>
      <w:r>
        <w:t>不相邻时吸附回原位。</w:t>
      </w:r>
    </w:p>
    <w:p>
      <w:pPr>
        <w:pStyle w:val="ListBullet"/>
      </w:pPr>
      <w:r>
        <w:t>如果难以实现顺滑动画，可简化为“按住时高亮，释放时移动”。</w:t>
      </w:r>
    </w:p>
    <w:p>
      <w:pPr>
        <w:pStyle w:val="Heading3"/>
      </w:pPr>
      <w:r>
        <w:t>5.2 旋转模式</w:t>
      </w:r>
    </w:p>
    <w:p>
      <w:pPr>
        <w:pStyle w:val="ListBullet"/>
      </w:pPr>
      <w:r>
        <w:t>4x4、5x5 可开启。</w:t>
      </w:r>
    </w:p>
    <w:p>
      <w:pPr>
        <w:pStyle w:val="ListBullet"/>
      </w:pPr>
      <w:r>
        <w:t>随机给部分拼块设置 90/180/270 度旋转。</w:t>
      </w:r>
    </w:p>
    <w:p>
      <w:pPr>
        <w:pStyle w:val="ListBullet"/>
      </w:pPr>
      <w:r>
        <w:t>右键或 R 键旋转当前拼块。</w:t>
      </w:r>
    </w:p>
    <w:p>
      <w:pPr>
        <w:pStyle w:val="ListBullet"/>
      </w:pPr>
      <w:r>
        <w:t>胜利判断同时检查位置和角度。</w:t>
      </w:r>
    </w:p>
    <w:p>
      <w:pPr>
        <w:pStyle w:val="Heading3"/>
      </w:pPr>
      <w:r>
        <w:t>5.3 挑战模式</w:t>
      </w:r>
    </w:p>
    <w:p>
      <w:pPr>
        <w:pStyle w:val="ListBullet"/>
      </w:pPr>
      <w:r>
        <w:t>普通模式：无限时间、无限步数。</w:t>
      </w:r>
    </w:p>
    <w:p>
      <w:pPr>
        <w:pStyle w:val="ListBullet"/>
      </w:pPr>
      <w:r>
        <w:t>限时模式：3x3=60 秒，4x4=120 秒，5x5=180 秒。</w:t>
      </w:r>
    </w:p>
    <w:p>
      <w:pPr>
        <w:pStyle w:val="ListBullet"/>
      </w:pPr>
      <w:r>
        <w:t>限步模式：3x3=20 步，4x4=40 步，5x5=80 步。</w:t>
      </w:r>
    </w:p>
    <w:p>
      <w:pPr>
        <w:pStyle w:val="ListBullet"/>
      </w:pPr>
      <w:r>
        <w:t>挑战失败后给出重试/返回菜单。</w:t>
      </w:r>
    </w:p>
    <w:p>
      <w:pPr>
        <w:pStyle w:val="Heading3"/>
      </w:pPr>
      <w:r>
        <w:t>5.4 粒子和动态背景</w:t>
      </w:r>
    </w:p>
    <w:p>
      <w:pPr>
        <w:pStyle w:val="ListBullet"/>
      </w:pPr>
      <w:r>
        <w:t>移动时短暂闪光。</w:t>
      </w:r>
    </w:p>
    <w:p>
      <w:pPr>
        <w:pStyle w:val="ListBullet"/>
      </w:pPr>
      <w:r>
        <w:t>胜利时简单粒子烟花。</w:t>
      </w:r>
    </w:p>
    <w:p>
      <w:pPr>
        <w:pStyle w:val="ListBullet"/>
      </w:pPr>
      <w:r>
        <w:t>菜单背景有缓慢移动的圆点或色块。</w:t>
      </w:r>
    </w:p>
    <w:p>
      <w:pPr>
        <w:pStyle w:val="ListBullet"/>
      </w:pPr>
      <w:r>
        <w:t>粒子必须轻量，不应影响 60 FPS。</w:t>
      </w:r>
    </w:p>
    <w:p>
      <w:pPr>
        <w:pStyle w:val="Heading2"/>
      </w:pPr>
      <w:r>
        <w:t>6. 非目标</w:t>
      </w:r>
    </w:p>
    <w:p>
      <w:pPr>
        <w:pStyle w:val="ListBullet"/>
      </w:pPr>
      <w:r>
        <w:t>不做联网排行榜。</w:t>
      </w:r>
    </w:p>
    <w:p>
      <w:pPr>
        <w:pStyle w:val="ListBullet"/>
      </w:pPr>
      <w:r>
        <w:t>不做账号系统。</w:t>
      </w:r>
    </w:p>
    <w:p>
      <w:pPr>
        <w:pStyle w:val="ListBullet"/>
      </w:pPr>
      <w:r>
        <w:t>不做复杂 AI 求解器。</w:t>
      </w:r>
    </w:p>
    <w:p>
      <w:pPr>
        <w:pStyle w:val="ListBullet"/>
      </w:pPr>
      <w:r>
        <w:t>不要求商业级 UI 动画。</w:t>
      </w:r>
    </w:p>
    <w:p>
      <w:pPr>
        <w:pStyle w:val="ListBullet"/>
      </w:pPr>
      <w:r>
        <w:t>不使用第三方网络素材。</w:t>
      </w:r>
    </w:p>
    <w:p>
      <w:pPr>
        <w:pStyle w:val="Heading2"/>
      </w:pPr>
      <w:r>
        <w:t>7. 验收口径</w:t>
      </w:r>
    </w:p>
    <w:p>
      <w:r>
        <w:t>只要 A 级全部稳定、B 级多数可用、C 级至少有部分亮点，并且 exe 能启动，即可视为一次性 Codex 交付成功。</w:t>
      </w:r>
    </w:p>
    <w:p>
      <w:pPr>
        <w:pStyle w:val="Heading1"/>
      </w:pPr>
      <w:r>
        <w:t>技术架构与目录规范</w:t>
      </w:r>
    </w:p>
    <w:p>
      <w:pPr>
        <w:pStyle w:val="Heading2"/>
      </w:pPr>
      <w:r>
        <w:t>1. 架构原则</w:t>
      </w:r>
    </w:p>
    <w:p>
      <w:r>
        <w:t>项目采用“模型层 + 资源层 + 界面层 + 持久化层”的轻量架构，避免所有逻辑堆在一个文件里。</w:t>
      </w:r>
    </w:p>
    <w:p>
      <w:pPr>
        <w:pStyle w:val="ListBullet"/>
      </w:pPr>
      <w:r>
        <w:t>**模型层**：只处理拼图规则，不关心 pygame 绘制。</w:t>
      </w:r>
    </w:p>
    <w:p>
      <w:pPr>
        <w:pStyle w:val="ListBullet"/>
      </w:pPr>
      <w:r>
        <w:t>**资源层**：负责图片、音效、字体、路径兼容。</w:t>
      </w:r>
    </w:p>
    <w:p>
      <w:pPr>
        <w:pStyle w:val="ListBullet"/>
      </w:pPr>
      <w:r>
        <w:t>**界面层**：负责按钮、菜单、绘制、事件分发。</w:t>
      </w:r>
    </w:p>
    <w:p>
      <w:pPr>
        <w:pStyle w:val="ListBullet"/>
      </w:pPr>
      <w:r>
        <w:t>**持久化层**：负责 JSON 存档、排行榜、设置。</w:t>
      </w:r>
    </w:p>
    <w:p>
      <w:pPr>
        <w:pStyle w:val="ListBullet"/>
      </w:pPr>
      <w:r>
        <w:t>**工具层**：负责素材生成、冒烟测试、交付检查。</w:t>
      </w:r>
    </w:p>
    <w:p>
      <w:pPr>
        <w:pStyle w:val="Heading2"/>
      </w:pPr>
      <w:r>
        <w:t>2. 推荐目录结构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puzzle_game/</w:t>
              <w:br/>
              <w:t>├── main.py</w:t>
              <w:br/>
              <w:t>├── requirements.txt</w:t>
              <w:br/>
              <w:t>├── README.md</w:t>
              <w:br/>
              <w:t>├── 用户手册.md</w:t>
              <w:br/>
              <w:t>├── run_game.bat</w:t>
              <w:br/>
              <w:t>├── build_exe.bat</w:t>
              <w:br/>
              <w:t>├── assets/</w:t>
              <w:br/>
              <w:t>│   ├── images/</w:t>
              <w:br/>
              <w:t>│   └── sounds/</w:t>
              <w:br/>
              <w:t>├── src/</w:t>
              <w:br/>
              <w:t>│   ├── config.py</w:t>
              <w:br/>
              <w:t>│   ├── paths.py</w:t>
              <w:br/>
              <w:t>│   ├── asset_generator.py</w:t>
              <w:br/>
              <w:t>│   ├── board.py</w:t>
              <w:br/>
              <w:t>│   ├── image_loader.py</w:t>
              <w:br/>
              <w:t>│   ├── save_manager.py</w:t>
              <w:br/>
              <w:t>│   ├── achievements.py</w:t>
              <w:br/>
              <w:t>│   ├── ui.py</w:t>
              <w:br/>
              <w:t>│   ├── effects.py</w:t>
              <w:br/>
              <w:t>│   ├── audio.py</w:t>
              <w:br/>
              <w:t>│   ├── score_card.py</w:t>
              <w:br/>
              <w:t>│   └── game.py</w:t>
              <w:br/>
              <w:t>├── saves/</w:t>
              <w:br/>
              <w:t>├── screenshots/</w:t>
              <w:br/>
              <w:t>├── tests/</w:t>
              <w:br/>
              <w:t>└── tools/</w:t>
            </w:r>
          </w:p>
        </w:tc>
      </w:tr>
    </w:tbl>
    <w:p>
      <w:pPr>
        <w:pStyle w:val="Heading2"/>
      </w:pPr>
      <w:r>
        <w:t>3.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文件</w:t>
            </w:r>
          </w:p>
        </w:tc>
        <w:tc>
          <w:tcPr>
            <w:tcW w:type="dxa" w:w="504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主要职责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`main.py`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程序入口，初始化 pygame，启动 Game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`config.py`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窗口尺寸、颜色、难度、模式、评分参数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`paths.py`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统一路径处理，兼容源码和 exe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`asset_generator.py`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 PIL/wave 自动生成默认图片和音效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`board.py`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棋盘、拼块、移动、旋转、打乱、胜利判断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`image_loader.py`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图片加载、正方形裁剪、拼块 Surface 缓存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`save_manager.py`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JSON 存档读写、默认数据、损坏恢复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`achievements.py`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成就触发、解锁、展示文案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`ui.py`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按钮、面板、菜单组件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`effects.py`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粒子、闪光、提示高亮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`audio.py`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音效加载与安全播放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`score_card.py`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PIL 生成成绩卡片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`game.py`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状态机、主循环、事件处理、绘制调度</w:t>
            </w:r>
          </w:p>
        </w:tc>
      </w:tr>
    </w:tbl>
    <w:p>
      <w:pPr>
        <w:pStyle w:val="Heading2"/>
      </w:pPr>
      <w:r>
        <w:t>4. 状态机设计</w:t>
      </w:r>
    </w:p>
    <w:p>
      <w:r>
        <w:t>建议使用字符串常量或 Enum 管理状态：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MENU           主菜单</w:t>
              <w:br/>
              <w:t>SELECT_IMAGE   选择图鉴图片</w:t>
              <w:br/>
              <w:t>SELECT_MODE    选择难度和模式</w:t>
              <w:br/>
              <w:t>PLAYING        游戏中</w:t>
              <w:br/>
              <w:t>PAUSED         暂停</w:t>
              <w:br/>
              <w:t>VICTORY        胜利结算</w:t>
              <w:br/>
              <w:t>GAME_OVER      挑战失败</w:t>
              <w:br/>
              <w:t>COLLECTION     图鉴</w:t>
              <w:br/>
              <w:t>LEADERBOARD    排行榜</w:t>
              <w:br/>
              <w:t>SETTINGS       设置</w:t>
            </w:r>
          </w:p>
        </w:tc>
      </w:tr>
    </w:tbl>
    <w:p>
      <w:r>
        <w:t>事件处理只根据当前状态分发，避免“菜单按钮在游戏中误触”等问题。</w:t>
      </w:r>
    </w:p>
    <w:p>
      <w:pPr>
        <w:pStyle w:val="Heading2"/>
      </w:pPr>
      <w:r>
        <w:t>5. 棋盘数据结构</w:t>
      </w:r>
    </w:p>
    <w:p>
      <w:r>
        <w:t>推荐定义：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@dataclass</w:t>
              <w:br/>
              <w:t>class Tile:</w:t>
              <w:br/>
              <w:t xml:space="preserve">    tile_id: int</w:t>
              <w:br/>
              <w:t xml:space="preserve">    target_row: int</w:t>
              <w:br/>
              <w:t xml:space="preserve">    target_col: int</w:t>
              <w:br/>
              <w:t xml:space="preserve">    row: int</w:t>
              <w:br/>
              <w:t xml:space="preserve">    col: int</w:t>
              <w:br/>
              <w:t xml:space="preserve">    rotation: int = 0</w:t>
            </w:r>
          </w:p>
        </w:tc>
      </w:tr>
    </w:tbl>
    <w:p>
      <w:r>
        <w:t>棋盘内部保存：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grid: list[list[int | None]]</w:t>
              <w:br/>
              <w:t>tiles: dict[int, Tile]</w:t>
              <w:br/>
              <w:t>blank_pos: tuple[int, int]</w:t>
            </w:r>
          </w:p>
        </w:tc>
      </w:tr>
    </w:tbl>
    <w:p>
      <w:r>
        <w:t>这样既能快速判断某个格子是什么，也能根据 tile_id 找到目标位置。</w:t>
      </w:r>
    </w:p>
    <w:p>
      <w:pPr>
        <w:pStyle w:val="Heading2"/>
      </w:pPr>
      <w:r>
        <w:t>6. 移动规则</w:t>
      </w:r>
    </w:p>
    <w:p>
      <w:pPr>
        <w:pStyle w:val="ListBullet"/>
      </w:pPr>
      <w:r>
        <w:t>`get_movable_tiles()` 返回与空白块曼哈顿距离为 1 的拼块。</w:t>
      </w:r>
    </w:p>
    <w:p>
      <w:pPr>
        <w:pStyle w:val="ListBullet"/>
      </w:pPr>
      <w:r>
        <w:t>`can_move(row, col)` 判断目标格是否存在且相邻空白。</w:t>
      </w:r>
    </w:p>
    <w:p>
      <w:pPr>
        <w:pStyle w:val="ListBullet"/>
      </w:pPr>
      <w:r>
        <w:t>`move(row, col)` 成功时交换 tile 与 blank，返回 True；失败返回 False。</w:t>
      </w:r>
    </w:p>
    <w:p>
      <w:pPr>
        <w:pStyle w:val="ListBullet"/>
      </w:pPr>
      <w:r>
        <w:t>UI 只有在 `move()` 返回 True 后才增加步数和播放移动音效。</w:t>
      </w:r>
    </w:p>
    <w:p>
      <w:pPr>
        <w:pStyle w:val="Heading2"/>
      </w:pPr>
      <w:r>
        <w:t>7. 可解打乱算法</w:t>
      </w:r>
    </w:p>
    <w:p>
      <w:r>
        <w:t>必须采用“从完成状态随机走合法步”的方式：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for _ in range(shuffle_steps):</w:t>
              <w:br/>
              <w:t xml:space="preserve">    movable = board.get_movable_tiles()</w:t>
              <w:br/>
              <w:t xml:space="preserve">    tile = random.choice(movable)</w:t>
              <w:br/>
              <w:t xml:space="preserve">    board.move_tile(tile.row, tile.col, record=False)</w:t>
            </w:r>
          </w:p>
        </w:tc>
      </w:tr>
    </w:tbl>
    <w:p>
      <w:r>
        <w:t>优化点：避免刚移动过来的拼块立刻反向移动，可记录上一次空白位置，优先选择非回退动作。</w:t>
      </w:r>
    </w:p>
    <w:p>
      <w:pPr>
        <w:pStyle w:val="Heading2"/>
      </w:pPr>
      <w:r>
        <w:t>8. 旋转模式</w:t>
      </w:r>
    </w:p>
    <w:p>
      <w:pPr>
        <w:pStyle w:val="ListBullet"/>
      </w:pPr>
      <w:r>
        <w:t>打乱位置后，再随机旋转若干拼块。</w:t>
      </w:r>
    </w:p>
    <w:p>
      <w:pPr>
        <w:pStyle w:val="ListBullet"/>
      </w:pPr>
      <w:r>
        <w:t>空白块无旋转。</w:t>
      </w:r>
    </w:p>
    <w:p>
      <w:pPr>
        <w:pStyle w:val="ListBullet"/>
      </w:pPr>
      <w:r>
        <w:t>旋转只影响拼块渲染和胜利判断，不影响移动合法性。</w:t>
      </w:r>
    </w:p>
    <w:p>
      <w:pPr>
        <w:pStyle w:val="ListBullet"/>
      </w:pPr>
      <w:r>
        <w:t>旋转操作写入 undo 栈。</w:t>
      </w:r>
    </w:p>
    <w:p>
      <w:pPr>
        <w:pStyle w:val="Heading2"/>
      </w:pPr>
      <w:r>
        <w:t>9. 路径处理规范</w:t>
      </w:r>
    </w:p>
    <w:p>
      <w:r>
        <w:t>需要区分“读取资源路径”和“写入用户数据路径”：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# 读取 assets 时兼容 PyInstaller</w:t>
              <w:br/>
              <w:t>def resource_path(relative_path):</w:t>
              <w:br/>
              <w:t xml:space="preserve">    base = getattr(sys, '_MEIPASS', os.path.abspath('.'))</w:t>
              <w:br/>
              <w:t xml:space="preserve">    return os.path.join(base, relative_path)</w:t>
              <w:br/>
              <w:br/>
              <w:t># 写入 saves/screenshots 时使用可写目录</w:t>
              <w:br/>
              <w:t>def runtime_dir():</w:t>
              <w:br/>
              <w:t xml:space="preserve">    if getattr(sys, 'frozen', False):</w:t>
              <w:br/>
              <w:t xml:space="preserve">        return os.path.dirname(sys.executable)</w:t>
              <w:br/>
              <w:t xml:space="preserve">    return os.path.abspath(os.path.dirname(os.path.dirname(__file__)))</w:t>
            </w:r>
          </w:p>
        </w:tc>
      </w:tr>
    </w:tbl>
    <w:p>
      <w:r>
        <w:t>不要把 JSON 存档写进 `_MEIPASS`，因为那是 PyInstaller 运行时临时目录。</w:t>
      </w:r>
    </w:p>
    <w:p>
      <w:pPr>
        <w:pStyle w:val="Heading2"/>
      </w:pPr>
      <w:r>
        <w:t>10. 存档格式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{</w:t>
              <w:br/>
              <w:t xml:space="preserve">  "version": "1.0",</w:t>
              <w:br/>
              <w:t xml:space="preserve">  "settings": {</w:t>
              <w:br/>
              <w:t xml:space="preserve">    "difficulty": "3x3",</w:t>
              <w:br/>
              <w:t xml:space="preserve">    "control_mode": "click",</w:t>
              <w:br/>
              <w:t xml:space="preserve">    "sound_enabled": true,</w:t>
              <w:br/>
              <w:t xml:space="preserve">    "show_preview": true,</w:t>
              <w:br/>
              <w:t xml:space="preserve">    "rotation_mode": false</w:t>
              <w:br/>
              <w:t xml:space="preserve">  },</w:t>
              <w:br/>
              <w:t xml:space="preserve">  "collection": {</w:t>
              <w:br/>
              <w:t xml:space="preserve">    "unlocked": [0],</w:t>
              <w:br/>
              <w:t xml:space="preserve">    "completed_count": {"0": 0}</w:t>
              <w:br/>
              <w:t xml:space="preserve">  },</w:t>
              <w:br/>
              <w:t xml:space="preserve">  "records": {},</w:t>
              <w:br/>
              <w:t xml:space="preserve">  "leaderboard": {},</w:t>
              <w:br/>
              <w:t xml:space="preserve">  "achievements": [],</w:t>
              <w:br/>
              <w:t xml:space="preserve">  "last_played_at": null</w:t>
              <w:br/>
              <w:t>}</w:t>
            </w:r>
          </w:p>
        </w:tc>
      </w:tr>
    </w:tbl>
    <w:p>
      <w:r>
        <w:t>建议按 `image_id + difficulty + mode` 组合保存成绩，例如：`image_01|3x3|normal`。</w:t>
      </w:r>
    </w:p>
    <w:p>
      <w:pPr>
        <w:pStyle w:val="Heading2"/>
      </w:pPr>
      <w:r>
        <w:t>11. 成绩与评级</w:t>
      </w:r>
    </w:p>
    <w:p>
      <w:pPr>
        <w:pStyle w:val="ListBullet"/>
      </w:pPr>
      <w:r>
        <w:t>`move_count`：成功移动和旋转次数。</w:t>
      </w:r>
    </w:p>
    <w:p>
      <w:pPr>
        <w:pStyle w:val="ListBullet"/>
      </w:pPr>
      <w:r>
        <w:t>`hint_count`：提示次数。</w:t>
      </w:r>
    </w:p>
    <w:p>
      <w:pPr>
        <w:pStyle w:val="ListBullet"/>
      </w:pPr>
      <w:r>
        <w:t>`undo_count`：撤销次数。</w:t>
      </w:r>
    </w:p>
    <w:p>
      <w:pPr>
        <w:pStyle w:val="ListBullet"/>
      </w:pPr>
      <w:r>
        <w:t>`score_steps = move_count + hint_count * 5 + undo_count`。</w:t>
      </w:r>
    </w:p>
    <w:p>
      <w:pPr>
        <w:pStyle w:val="ListBullet"/>
      </w:pPr>
      <w:r>
        <w:t>排行榜同时保存原始步数和 score_steps。</w:t>
      </w:r>
    </w:p>
    <w:p>
      <w:pPr>
        <w:pStyle w:val="Heading2"/>
      </w:pPr>
      <w:r>
        <w:t>12. 资源生成策略</w:t>
      </w:r>
    </w:p>
    <w:p>
      <w:r>
        <w:t>为避免素材缺失：</w:t>
      </w:r>
    </w:p>
    <w:p>
      <w:pPr>
        <w:pStyle w:val="ListBullet"/>
      </w:pPr>
      <w:r>
        <w:t>`tools/generate_assets.py` 生成 6 张 800x800 主题图。</w:t>
      </w:r>
    </w:p>
    <w:p>
      <w:pPr>
        <w:pStyle w:val="ListBullet"/>
      </w:pPr>
      <w:r>
        <w:t>用 PIL 绘制风景、动物、建筑、抽象、科幻、名画风图案。</w:t>
      </w:r>
    </w:p>
    <w:p>
      <w:pPr>
        <w:pStyle w:val="ListBullet"/>
      </w:pPr>
      <w:r>
        <w:t>用标准库 `wave` 生成 move/hint/victory/unlock 等 wav。</w:t>
      </w:r>
    </w:p>
    <w:p>
      <w:pPr>
        <w:pStyle w:val="ListBullet"/>
      </w:pPr>
      <w:r>
        <w:t>生成脚本可重复执行，已有文件默认不覆盖，除非传入 `--force`。</w:t>
      </w:r>
    </w:p>
    <w:p>
      <w:pPr>
        <w:pStyle w:val="Heading2"/>
      </w:pPr>
      <w:r>
        <w:t>13. 性能与稳定性</w:t>
      </w:r>
    </w:p>
    <w:p>
      <w:pPr>
        <w:pStyle w:val="ListBullet"/>
      </w:pPr>
      <w:r>
        <w:t>拼块 Surface 缓存，难度或图片改变时才重建。</w:t>
      </w:r>
    </w:p>
    <w:p>
      <w:pPr>
        <w:pStyle w:val="ListBullet"/>
      </w:pPr>
      <w:r>
        <w:t>主循环固定 60 FPS。</w:t>
      </w:r>
    </w:p>
    <w:p>
      <w:pPr>
        <w:pStyle w:val="ListBullet"/>
      </w:pPr>
      <w:r>
        <w:t>粒子数量限制，例如最多 150 个。</w:t>
      </w:r>
    </w:p>
    <w:p>
      <w:pPr>
        <w:pStyle w:val="ListBullet"/>
      </w:pPr>
      <w:r>
        <w:t>所有文件读写使用 try/except，异常时显示友好提示并继续。</w:t>
      </w:r>
    </w:p>
    <w:p>
      <w:pPr>
        <w:pStyle w:val="ListBullet"/>
      </w:pPr>
      <w:r>
        <w:t>测试棋盘逻辑时不启动 pygame 窗口。</w:t>
      </w:r>
    </w:p>
    <w:p>
      <w:pPr>
        <w:pStyle w:val="Heading1"/>
      </w:pPr>
      <w:r>
        <w:t>开发流程与任务拆解</w:t>
      </w:r>
    </w:p>
    <w:p>
      <w:pPr>
        <w:pStyle w:val="Heading2"/>
      </w:pPr>
      <w:r>
        <w:t>1. 一次性交给 Codex 的执行策略</w:t>
      </w:r>
    </w:p>
    <w:p>
      <w:r>
        <w:t>为了提高一次性成功率，Codex 应按“先核心、后体验、再打包”的顺序工作。不要先写复杂特效，也不要等所有代码完成后才测试。</w:t>
      </w:r>
    </w:p>
    <w:p>
      <w:r>
        <w:t>推荐顺序：</w:t>
      </w:r>
    </w:p>
    <w:p>
      <w:pPr>
        <w:ind w:left="259"/>
      </w:pPr>
      <w:r>
        <w:t>1. 创建目录结构与基础文件。</w:t>
      </w:r>
    </w:p>
    <w:p>
      <w:pPr>
        <w:ind w:left="259"/>
      </w:pPr>
      <w:r>
        <w:t>2. 实现路径处理、配置、素材生成。</w:t>
      </w:r>
    </w:p>
    <w:p>
      <w:pPr>
        <w:ind w:left="259"/>
      </w:pPr>
      <w:r>
        <w:t>3. 实现纯逻辑棋盘模型并写单元测试。</w:t>
      </w:r>
    </w:p>
    <w:p>
      <w:pPr>
        <w:ind w:left="259"/>
      </w:pPr>
      <w:r>
        <w:t>4. 实现图片切块与缓存。</w:t>
      </w:r>
    </w:p>
    <w:p>
      <w:pPr>
        <w:ind w:left="259"/>
      </w:pPr>
      <w:r>
        <w:t>5. 实现 pygame 主循环、菜单和游戏界面。</w:t>
      </w:r>
    </w:p>
    <w:p>
      <w:pPr>
        <w:ind w:left="259"/>
      </w:pPr>
      <w:r>
        <w:t>6. 接入点击移动、计时、计步、胜利判断。</w:t>
      </w:r>
    </w:p>
    <w:p>
      <w:pPr>
        <w:ind w:left="259"/>
      </w:pPr>
      <w:r>
        <w:t>7. 接入存档、图鉴、排行榜。</w:t>
      </w:r>
    </w:p>
    <w:p>
      <w:pPr>
        <w:ind w:left="259"/>
      </w:pPr>
      <w:r>
        <w:t>8. 接入提示、撤销、音效、成绩卡。</w:t>
      </w:r>
    </w:p>
    <w:p>
      <w:pPr>
        <w:ind w:left="259"/>
      </w:pPr>
      <w:r>
        <w:t>9. 接入旋转、挑战模式、粒子等增强项。</w:t>
      </w:r>
    </w:p>
    <w:p>
      <w:pPr>
        <w:ind w:left="259"/>
      </w:pPr>
      <w:r>
        <w:t>10. 编写 README、用户手册、打包脚本。</w:t>
      </w:r>
    </w:p>
    <w:p>
      <w:pPr>
        <w:ind w:left="259"/>
      </w:pPr>
      <w:r>
        <w:t>11. 运行自动化测试和交付检查。</w:t>
      </w:r>
    </w:p>
    <w:p>
      <w:pPr>
        <w:ind w:left="259"/>
      </w:pPr>
      <w:r>
        <w:t>12. 打包 exe 并记录结果。</w:t>
      </w:r>
    </w:p>
    <w:p>
      <w:pPr>
        <w:pStyle w:val="Heading2"/>
      </w:pPr>
      <w:r>
        <w:t>2. 里程碑拆解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产物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完成标准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M1 项目骨架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目录、requirements、入口文件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`python main.py` 能启动空窗口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M2 棋盘模型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`board.py` + tests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可移动、打乱、胜利判断测试通过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M3 资源系统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默认图片和音效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无外部素材也能运行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M4 游戏主流程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菜单、选图、游玩、结算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3x3 可完整通关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M5 好玩增强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图鉴、提示、撤销、音效、评级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操作有反馈，数据能保存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M6 挑战亮点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旋转/限时/限步/粒子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至少完成部分 C 级功能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M7 交付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exe、README、用户手册、检查表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dist 中 exe 能启动</w:t>
            </w:r>
          </w:p>
        </w:tc>
      </w:tr>
    </w:tbl>
    <w:p>
      <w:pPr>
        <w:pStyle w:val="Heading2"/>
      </w:pPr>
      <w:r>
        <w:t>3. Codex 降级策略</w:t>
      </w:r>
    </w:p>
    <w:p>
      <w:r>
        <w:t>当实现复杂功能遇到冲突时，按以下规则降级：</w:t>
      </w:r>
    </w:p>
    <w:p>
      <w:pPr>
        <w:pStyle w:val="ListBullet"/>
      </w:pPr>
      <w:r>
        <w:t>拖拽不稳定：保留点击模式，设置中显示“拖拽模式暂未启用”。</w:t>
      </w:r>
    </w:p>
    <w:p>
      <w:pPr>
        <w:pStyle w:val="ListBullet"/>
      </w:pPr>
      <w:r>
        <w:t>音频初始化失败：自动静音，不影响游戏。</w:t>
      </w:r>
    </w:p>
    <w:p>
      <w:pPr>
        <w:pStyle w:val="ListBullet"/>
      </w:pPr>
      <w:r>
        <w:t>旋转模式 bug 较多：只在 4x4/5x5 开启，默认关闭。</w:t>
      </w:r>
    </w:p>
    <w:p>
      <w:pPr>
        <w:pStyle w:val="ListBullet"/>
      </w:pPr>
      <w:r>
        <w:t>粒子影响性能：减少粒子数量或只保留胜利烟花。</w:t>
      </w:r>
    </w:p>
    <w:p>
      <w:pPr>
        <w:pStyle w:val="ListBullet"/>
      </w:pPr>
      <w:r>
        <w:t>PyInstaller 打包失败：保留完整源码运行方式，输出失败原因和修复命令。</w:t>
      </w:r>
    </w:p>
    <w:p>
      <w:pPr>
        <w:pStyle w:val="Heading2"/>
      </w:pPr>
      <w:r>
        <w:t>4. 每阶段自检</w:t>
      </w:r>
    </w:p>
    <w:p>
      <w:pPr>
        <w:pStyle w:val="Heading3"/>
      </w:pPr>
      <w:r>
        <w:t>M2 棋盘模型自检</w:t>
      </w:r>
    </w:p>
    <w:p>
      <w:pPr>
        <w:pStyle w:val="ListBullet"/>
      </w:pPr>
      <w:r>
        <w:t>完成状态下 `is_solved()` 为 True。</w:t>
      </w:r>
    </w:p>
    <w:p>
      <w:pPr>
        <w:pStyle w:val="ListBullet"/>
      </w:pPr>
      <w:r>
        <w:t>打乱后 `is_solved()` 通常为 False。</w:t>
      </w:r>
    </w:p>
    <w:p>
      <w:pPr>
        <w:pStyle w:val="ListBullet"/>
      </w:pPr>
      <w:r>
        <w:t>非相邻拼块无法移动。</w:t>
      </w:r>
    </w:p>
    <w:p>
      <w:pPr>
        <w:pStyle w:val="ListBullet"/>
      </w:pPr>
      <w:r>
        <w:t>相邻拼块移动后空白格位置更新。</w:t>
      </w:r>
    </w:p>
    <w:p>
      <w:pPr>
        <w:pStyle w:val="ListBullet"/>
      </w:pPr>
      <w:r>
        <w:t>随机打乱不破坏 tile_id 与目标坐标。</w:t>
      </w:r>
    </w:p>
    <w:p>
      <w:pPr>
        <w:pStyle w:val="Heading3"/>
      </w:pPr>
      <w:r>
        <w:t>M4 游戏主流程自检</w:t>
      </w:r>
    </w:p>
    <w:p>
      <w:pPr>
        <w:pStyle w:val="ListBullet"/>
      </w:pPr>
      <w:r>
        <w:t>开始游戏后显示拼图区域和右侧原图。</w:t>
      </w:r>
    </w:p>
    <w:p>
      <w:pPr>
        <w:pStyle w:val="ListBullet"/>
      </w:pPr>
      <w:r>
        <w:t>点击空白块相邻拼块可移动。</w:t>
      </w:r>
    </w:p>
    <w:p>
      <w:pPr>
        <w:pStyle w:val="ListBullet"/>
      </w:pPr>
      <w:r>
        <w:t>点击不可移动拼块无响应。</w:t>
      </w:r>
    </w:p>
    <w:p>
      <w:pPr>
        <w:pStyle w:val="ListBullet"/>
      </w:pPr>
      <w:r>
        <w:t>步数只在有效移动后增加。</w:t>
      </w:r>
    </w:p>
    <w:p>
      <w:pPr>
        <w:pStyle w:val="ListBullet"/>
      </w:pPr>
      <w:r>
        <w:t>完成拼图后进入结算页。</w:t>
      </w:r>
    </w:p>
    <w:p>
      <w:pPr>
        <w:pStyle w:val="Heading3"/>
      </w:pPr>
      <w:r>
        <w:t>M7 打包自检</w:t>
      </w:r>
    </w:p>
    <w:p>
      <w:pPr>
        <w:pStyle w:val="ListBullet"/>
      </w:pPr>
      <w:r>
        <w:t>`python main.py` 可启动。</w:t>
      </w:r>
    </w:p>
    <w:p>
      <w:pPr>
        <w:pStyle w:val="ListBullet"/>
      </w:pPr>
      <w:r>
        <w:t>`run_game.bat` 可启动。</w:t>
      </w:r>
    </w:p>
    <w:p>
      <w:pPr>
        <w:pStyle w:val="ListBullet"/>
      </w:pPr>
      <w:r>
        <w:t>`build_exe.bat` 能执行。</w:t>
      </w:r>
    </w:p>
    <w:p>
      <w:pPr>
        <w:pStyle w:val="ListBullet"/>
      </w:pPr>
      <w:r>
        <w:t>exe 从 dist 目录启动后能找到 assets。</w:t>
      </w:r>
    </w:p>
    <w:p>
      <w:pPr>
        <w:pStyle w:val="ListBullet"/>
      </w:pPr>
      <w:r>
        <w:t>exe 启动后能创建 saves 和 screenshots。</w:t>
      </w:r>
    </w:p>
    <w:p>
      <w:pPr>
        <w:pStyle w:val="Heading2"/>
      </w:pPr>
      <w:r>
        <w:t>5. 建议的开发命令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python -m pip install -r requirements.txt</w:t>
              <w:br/>
              <w:t>python tools/generate_assets.py</w:t>
              <w:br/>
              <w:t>python -m py_compile main.py src/*.py tools/*.py</w:t>
              <w:br/>
              <w:t>python -m unittest discover -s tests</w:t>
              <w:br/>
              <w:t>python tools/smoke_test.py</w:t>
              <w:br/>
              <w:t>python tools/package_check.py</w:t>
              <w:br/>
              <w:t>python main.py</w:t>
            </w:r>
          </w:p>
        </w:tc>
      </w:tr>
    </w:tbl>
    <w:p>
      <w:r>
        <w:t>Windows 打包：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build_exe.bat</w:t>
            </w:r>
          </w:p>
        </w:tc>
      </w:tr>
    </w:tbl>
    <w:p>
      <w:pPr>
        <w:pStyle w:val="Heading2"/>
      </w:pPr>
      <w:r>
        <w:t>6. 代码质量要求</w:t>
      </w:r>
    </w:p>
    <w:p>
      <w:pPr>
        <w:pStyle w:val="ListBullet"/>
      </w:pPr>
      <w:r>
        <w:t>关键函数必须短小清晰，避免一个 `game.py` 几千行。</w:t>
      </w:r>
    </w:p>
    <w:p>
      <w:pPr>
        <w:pStyle w:val="ListBullet"/>
      </w:pPr>
      <w:r>
        <w:t>纯逻辑函数尽量可测试。</w:t>
      </w:r>
    </w:p>
    <w:p>
      <w:pPr>
        <w:pStyle w:val="ListBullet"/>
      </w:pPr>
      <w:r>
        <w:t>所有文件路径通过 `paths.py` 处理。</w:t>
      </w:r>
    </w:p>
    <w:p>
      <w:pPr>
        <w:pStyle w:val="ListBullet"/>
      </w:pPr>
      <w:r>
        <w:t>所有 JSON 读写要有异常保护。</w:t>
      </w:r>
    </w:p>
    <w:p>
      <w:pPr>
        <w:pStyle w:val="ListBullet"/>
      </w:pPr>
      <w:r>
        <w:t>UI 文案统一中文，不出现调试用英文占位。</w:t>
      </w:r>
    </w:p>
    <w:p>
      <w:pPr>
        <w:pStyle w:val="ListBullet"/>
      </w:pPr>
      <w:r>
        <w:t>不要硬编码用户电脑绝对路径。</w:t>
      </w:r>
    </w:p>
    <w:p>
      <w:pPr>
        <w:pStyle w:val="Heading2"/>
      </w:pPr>
      <w:r>
        <w:t>7. 收尾报告要求</w:t>
      </w:r>
    </w:p>
    <w:p>
      <w:r>
        <w:t>Codex 完成后必须输出：</w:t>
      </w:r>
    </w:p>
    <w:p>
      <w:pPr>
        <w:ind w:left="259"/>
      </w:pPr>
      <w:r>
        <w:t>1. 项目目录树。</w:t>
      </w:r>
    </w:p>
    <w:p>
      <w:pPr>
        <w:ind w:left="259"/>
      </w:pPr>
      <w:r>
        <w:t>2. 功能完成情况。</w:t>
      </w:r>
    </w:p>
    <w:p>
      <w:pPr>
        <w:ind w:left="259"/>
      </w:pPr>
      <w:r>
        <w:t>3. 测试命令与结果。</w:t>
      </w:r>
    </w:p>
    <w:p>
      <w:pPr>
        <w:ind w:left="259"/>
      </w:pPr>
      <w:r>
        <w:t>4. exe 路径。</w:t>
      </w:r>
    </w:p>
    <w:p>
      <w:pPr>
        <w:ind w:left="259"/>
      </w:pPr>
      <w:r>
        <w:t>5. 已知问题和降级点。</w:t>
      </w:r>
    </w:p>
    <w:p>
      <w:pPr>
        <w:ind w:left="259"/>
      </w:pPr>
      <w:r>
        <w:t>6. 最终压缩为 `学号姓名.rar` 的步骤。</w:t>
      </w:r>
    </w:p>
    <w:p>
      <w:pPr>
        <w:pStyle w:val="Heading1"/>
      </w:pPr>
      <w:r>
        <w:t>校验、验收与测试清单</w:t>
      </w:r>
    </w:p>
    <w:p>
      <w:pPr>
        <w:pStyle w:val="Heading2"/>
      </w:pPr>
      <w:r>
        <w:t>1. 自动化检查清单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命令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通过标准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`python -m py_compile main.py src/*.py tools/*.py`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无语法错误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`python -m unittest discover -s tests`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单元测试全部通过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`python tools/generate_assets.py`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assets/images 和 assets/sounds 生成成功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`python tools/smoke_test.py`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无窗口或 dummy 窗口下初始化通过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`python tools/package_check.py`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关键文件齐全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`python main.py`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游戏可人工启动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`build_exe.bat`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dist 中生成 exe</w:t>
            </w:r>
          </w:p>
        </w:tc>
      </w:tr>
    </w:tbl>
    <w:p>
      <w:pPr>
        <w:pStyle w:val="Heading2"/>
      </w:pPr>
      <w:r>
        <w:t>2. 棋盘逻辑验收</w:t>
      </w:r>
    </w:p>
    <w:p>
      <w:pPr>
        <w:ind w:left="259"/>
      </w:pPr>
      <w:r>
        <w:t>☐ 3x3、4x4、5x5 都能生成棋盘。</w:t>
      </w:r>
    </w:p>
    <w:p>
      <w:pPr>
        <w:ind w:left="259"/>
      </w:pPr>
      <w:r>
        <w:t>☐ 每局只有一个空白块。</w:t>
      </w:r>
    </w:p>
    <w:p>
      <w:pPr>
        <w:ind w:left="259"/>
      </w:pPr>
      <w:r>
        <w:t>☐ 空白块不绘制图片。</w:t>
      </w:r>
    </w:p>
    <w:p>
      <w:pPr>
        <w:ind w:left="259"/>
      </w:pPr>
      <w:r>
        <w:t>☐ 拼块数量为 `rows * cols - 1`。</w:t>
      </w:r>
    </w:p>
    <w:p>
      <w:pPr>
        <w:ind w:left="259"/>
      </w:pPr>
      <w:r>
        <w:t>☐ 随机打乱后棋盘不是完成态。</w:t>
      </w:r>
    </w:p>
    <w:p>
      <w:pPr>
        <w:ind w:left="259"/>
      </w:pPr>
      <w:r>
        <w:t>☐ 打乱方法从完成态执行合法移动，保证可解。</w:t>
      </w:r>
    </w:p>
    <w:p>
      <w:pPr>
        <w:ind w:left="259"/>
      </w:pPr>
      <w:r>
        <w:t>☐ 不相邻拼块不能移动。</w:t>
      </w:r>
    </w:p>
    <w:p>
      <w:pPr>
        <w:ind w:left="259"/>
      </w:pPr>
      <w:r>
        <w:t>☐ 相邻拼块移动后位置正确交换。</w:t>
      </w:r>
    </w:p>
    <w:p>
      <w:pPr>
        <w:ind w:left="259"/>
      </w:pPr>
      <w:r>
        <w:t>☐ 胜利判断准确。</w:t>
      </w:r>
    </w:p>
    <w:p>
      <w:pPr>
        <w:ind w:left="259"/>
      </w:pPr>
      <w:r>
        <w:t>☐ 旋转模式下角度未归零不能胜利。</w:t>
      </w:r>
    </w:p>
    <w:p>
      <w:pPr>
        <w:pStyle w:val="Heading2"/>
      </w:pPr>
      <w:r>
        <w:t>3. 用户交互验收</w:t>
      </w:r>
    </w:p>
    <w:p>
      <w:pPr>
        <w:ind w:left="259"/>
      </w:pPr>
      <w:r>
        <w:t>☐ 点击拼图区域外不响应。</w:t>
      </w:r>
    </w:p>
    <w:p>
      <w:pPr>
        <w:ind w:left="259"/>
      </w:pPr>
      <w:r>
        <w:t>☐ 点击右侧按钮不会误触拼块。</w:t>
      </w:r>
    </w:p>
    <w:p>
      <w:pPr>
        <w:ind w:left="259"/>
      </w:pPr>
      <w:r>
        <w:t>☐ 点击空白块本身不增加步数。</w:t>
      </w:r>
    </w:p>
    <w:p>
      <w:pPr>
        <w:ind w:left="259"/>
      </w:pPr>
      <w:r>
        <w:t>☐ 点击不可移动拼块不增加步数。</w:t>
      </w:r>
    </w:p>
    <w:p>
      <w:pPr>
        <w:ind w:left="259"/>
      </w:pPr>
      <w:r>
        <w:t>☐ 成功移动后步数 +1。</w:t>
      </w:r>
    </w:p>
    <w:p>
      <w:pPr>
        <w:ind w:left="259"/>
      </w:pPr>
      <w:r>
        <w:t>☐ 计时器在游戏开始后递增。</w:t>
      </w:r>
    </w:p>
    <w:p>
      <w:pPr>
        <w:ind w:left="259"/>
      </w:pPr>
      <w:r>
        <w:t>☐ 暂停时计时停止或不计入结算。</w:t>
      </w:r>
    </w:p>
    <w:p>
      <w:pPr>
        <w:ind w:left="259"/>
      </w:pPr>
      <w:r>
        <w:t>☐ ESC 可暂停/返回。</w:t>
      </w:r>
    </w:p>
    <w:p>
      <w:pPr>
        <w:ind w:left="259"/>
      </w:pPr>
      <w:r>
        <w:t>☐ H 高亮可移动拼块。</w:t>
      </w:r>
    </w:p>
    <w:p>
      <w:pPr>
        <w:ind w:left="259"/>
      </w:pPr>
      <w:r>
        <w:t>☐ G 显示下一步建议。</w:t>
      </w:r>
    </w:p>
    <w:p>
      <w:pPr>
        <w:ind w:left="259"/>
      </w:pPr>
      <w:r>
        <w:t>☐ Ctrl+Z/Ctrl+Y 可撤销/重做。</w:t>
      </w:r>
    </w:p>
    <w:p>
      <w:pPr>
        <w:ind w:left="259"/>
      </w:pPr>
      <w:r>
        <w:t>☐ 重新开局不会关闭窗口。</w:t>
      </w:r>
    </w:p>
    <w:p>
      <w:pPr>
        <w:pStyle w:val="Heading2"/>
      </w:pPr>
      <w:r>
        <w:t>4. 界面验收</w:t>
      </w:r>
    </w:p>
    <w:p>
      <w:pPr>
        <w:ind w:left="259"/>
      </w:pPr>
      <w:r>
        <w:t>☐ 主菜单按钮清晰可点击。</w:t>
      </w:r>
    </w:p>
    <w:p>
      <w:pPr>
        <w:ind w:left="259"/>
      </w:pPr>
      <w:r>
        <w:t>☐ 图片选择页能区分已解锁/未解锁。</w:t>
      </w:r>
    </w:p>
    <w:p>
      <w:pPr>
        <w:ind w:left="259"/>
      </w:pPr>
      <w:r>
        <w:t>☐ 难度选择能切换 3x3/4x4/5x5。</w:t>
      </w:r>
    </w:p>
    <w:p>
      <w:pPr>
        <w:ind w:left="259"/>
      </w:pPr>
      <w:r>
        <w:t>☐ 右侧原图参考清晰。</w:t>
      </w:r>
    </w:p>
    <w:p>
      <w:pPr>
        <w:ind w:left="259"/>
      </w:pPr>
      <w:r>
        <w:t>☐ 当前用时、步数、提示次数显示正确。</w:t>
      </w:r>
    </w:p>
    <w:p>
      <w:pPr>
        <w:ind w:left="259"/>
      </w:pPr>
      <w:r>
        <w:t>☐ 胜利结算页显示完整统计。</w:t>
      </w:r>
    </w:p>
    <w:p>
      <w:pPr>
        <w:ind w:left="259"/>
      </w:pPr>
      <w:r>
        <w:t>☐ 排行榜或最佳记录能查看。</w:t>
      </w:r>
    </w:p>
    <w:p>
      <w:pPr>
        <w:ind w:left="259"/>
      </w:pPr>
      <w:r>
        <w:t>☐ 字体不乱码。</w:t>
      </w:r>
    </w:p>
    <w:p>
      <w:pPr>
        <w:ind w:left="259"/>
      </w:pPr>
      <w:r>
        <w:t>☐ 窗口关闭按钮可正常退出。</w:t>
      </w:r>
    </w:p>
    <w:p>
      <w:pPr>
        <w:pStyle w:val="Heading2"/>
      </w:pPr>
      <w:r>
        <w:t>5. 存档验收</w:t>
      </w:r>
    </w:p>
    <w:p>
      <w:pPr>
        <w:ind w:left="259"/>
      </w:pPr>
      <w:r>
        <w:t>☐ 首次启动自动创建 `saves/save_data.json`。</w:t>
      </w:r>
    </w:p>
    <w:p>
      <w:pPr>
        <w:ind w:left="259"/>
      </w:pPr>
      <w:r>
        <w:t>☐ 完成拼图后保存完成次数。</w:t>
      </w:r>
    </w:p>
    <w:p>
      <w:pPr>
        <w:ind w:left="259"/>
      </w:pPr>
      <w:r>
        <w:t>☐ 刷新最佳时间时更新存档。</w:t>
      </w:r>
    </w:p>
    <w:p>
      <w:pPr>
        <w:ind w:left="259"/>
      </w:pPr>
      <w:r>
        <w:t>☐ 刷新最少步数时更新存档。</w:t>
      </w:r>
    </w:p>
    <w:p>
      <w:pPr>
        <w:ind w:left="259"/>
      </w:pPr>
      <w:r>
        <w:t>☐ 解锁下一张图后重启仍保持解锁。</w:t>
      </w:r>
    </w:p>
    <w:p>
      <w:pPr>
        <w:ind w:left="259"/>
      </w:pPr>
      <w:r>
        <w:t>☐ 音效开关、操作模式、难度偏好重启后保留。</w:t>
      </w:r>
    </w:p>
    <w:p>
      <w:pPr>
        <w:ind w:left="259"/>
      </w:pPr>
      <w:r>
        <w:t>☐ JSON 损坏时能备份并重建，不崩溃。</w:t>
      </w:r>
    </w:p>
    <w:p>
      <w:pPr>
        <w:pStyle w:val="Heading2"/>
      </w:pPr>
      <w:r>
        <w:t>6. 音效与资源验收</w:t>
      </w:r>
    </w:p>
    <w:p>
      <w:pPr>
        <w:ind w:left="259"/>
      </w:pPr>
      <w:r>
        <w:t>☐ 无 assets 时可通过生成脚本重建。</w:t>
      </w:r>
    </w:p>
    <w:p>
      <w:pPr>
        <w:ind w:left="259"/>
      </w:pPr>
      <w:r>
        <w:t>☐ 图片切块比例正确，不拉伸变形。</w:t>
      </w:r>
    </w:p>
    <w:p>
      <w:pPr>
        <w:ind w:left="259"/>
      </w:pPr>
      <w:r>
        <w:t>☐ 音效文件缺失时不崩溃。</w:t>
      </w:r>
    </w:p>
    <w:p>
      <w:pPr>
        <w:ind w:left="259"/>
      </w:pPr>
      <w:r>
        <w:t>☐ 没有音频设备时游戏仍可玩。</w:t>
      </w:r>
    </w:p>
    <w:p>
      <w:pPr>
        <w:ind w:left="259"/>
      </w:pPr>
      <w:r>
        <w:t>☐ exe 中能读取 bundled assets。</w:t>
      </w:r>
    </w:p>
    <w:p>
      <w:pPr>
        <w:pStyle w:val="Heading2"/>
      </w:pPr>
      <w:r>
        <w:t>7. 成绩卡验收</w:t>
      </w:r>
    </w:p>
    <w:p>
      <w:pPr>
        <w:ind w:left="259"/>
      </w:pPr>
      <w:r>
        <w:t>☐ 胜利后在 `screenshots/` 生成 PNG。</w:t>
      </w:r>
    </w:p>
    <w:p>
      <w:pPr>
        <w:ind w:left="259"/>
      </w:pPr>
      <w:r>
        <w:t>☐ 文件名含日期时间。</w:t>
      </w:r>
    </w:p>
    <w:p>
      <w:pPr>
        <w:ind w:left="259"/>
      </w:pPr>
      <w:r>
        <w:t>☐ 卡片包含原图缩略图、难度、用时、步数、评级、日期。</w:t>
      </w:r>
    </w:p>
    <w:p>
      <w:pPr>
        <w:ind w:left="259"/>
      </w:pPr>
      <w:r>
        <w:t>☐ 连续完成多局不会覆盖旧成绩卡。</w:t>
      </w:r>
    </w:p>
    <w:p>
      <w:pPr>
        <w:pStyle w:val="Heading2"/>
      </w:pPr>
      <w:r>
        <w:t>8. 打包验收</w:t>
      </w:r>
    </w:p>
    <w:p>
      <w:pPr>
        <w:ind w:left="259"/>
      </w:pPr>
      <w:r>
        <w:t>☐ `requirements.txt` 完整。</w:t>
      </w:r>
    </w:p>
    <w:p>
      <w:pPr>
        <w:ind w:left="259"/>
      </w:pPr>
      <w:r>
        <w:t>☐ `run_game.bat` 可运行源码版。</w:t>
      </w:r>
    </w:p>
    <w:p>
      <w:pPr>
        <w:ind w:left="259"/>
      </w:pPr>
      <w:r>
        <w:t>☐ `build_exe.bat` 可调用 PyInstaller。</w:t>
      </w:r>
    </w:p>
    <w:p>
      <w:pPr>
        <w:ind w:left="259"/>
      </w:pPr>
      <w:r>
        <w:t>☐ dist 内 exe 可打开主菜单。</w:t>
      </w:r>
    </w:p>
    <w:p>
      <w:pPr>
        <w:ind w:left="259"/>
      </w:pPr>
      <w:r>
        <w:t>☐ dist 内 exe 能开始游戏。</w:t>
      </w:r>
    </w:p>
    <w:p>
      <w:pPr>
        <w:ind w:left="259"/>
      </w:pPr>
      <w:r>
        <w:t>☐ dist 内 exe 能保存记录和成绩卡。</w:t>
      </w:r>
    </w:p>
    <w:p>
      <w:pPr>
        <w:ind w:left="259"/>
      </w:pPr>
      <w:r>
        <w:t>☐ 最终压缩包内包含项目文件夹和 exe。</w:t>
      </w:r>
    </w:p>
    <w:p>
      <w:pPr>
        <w:pStyle w:val="Heading2"/>
      </w:pPr>
      <w:r>
        <w:t>9. 人工通关验收建议</w:t>
      </w:r>
    </w:p>
    <w:p>
      <w:r>
        <w:t>为了快速验证通关流程，建议 Codex 在开发时保留一个调试快捷键，例如 F12 直接恢复完成状态并触发胜利。最终提交前可以保留但需在 README 中说明“调试键仅用于验收测试”，或直接禁用。</w:t>
      </w:r>
    </w:p>
    <w:p>
      <w:r>
        <w:t>人工测试流程：</w:t>
      </w:r>
    </w:p>
    <w:p>
      <w:pPr>
        <w:ind w:left="259"/>
      </w:pPr>
      <w:r>
        <w:t>1. 启动游戏。</w:t>
      </w:r>
    </w:p>
    <w:p>
      <w:pPr>
        <w:ind w:left="259"/>
      </w:pPr>
      <w:r>
        <w:t>2. 进入 3x3 普通模式。</w:t>
      </w:r>
    </w:p>
    <w:p>
      <w:pPr>
        <w:ind w:left="259"/>
      </w:pPr>
      <w:r>
        <w:t>3. 移动 3-5 步，确认步数与计时变化。</w:t>
      </w:r>
    </w:p>
    <w:p>
      <w:pPr>
        <w:ind w:left="259"/>
      </w:pPr>
      <w:r>
        <w:t>4. 使用 H/G 提示各一次。</w:t>
      </w:r>
    </w:p>
    <w:p>
      <w:pPr>
        <w:ind w:left="259"/>
      </w:pPr>
      <w:r>
        <w:t>5. 使用 Ctrl+Z 撤销一次。</w:t>
      </w:r>
    </w:p>
    <w:p>
      <w:pPr>
        <w:ind w:left="259"/>
      </w:pPr>
      <w:r>
        <w:t>6. 完成拼图或使用调试流程触发胜利。</w:t>
      </w:r>
    </w:p>
    <w:p>
      <w:pPr>
        <w:ind w:left="259"/>
      </w:pPr>
      <w:r>
        <w:t>7. 检查结算页、存档、成绩卡。</w:t>
      </w:r>
    </w:p>
    <w:p>
      <w:pPr>
        <w:ind w:left="259"/>
      </w:pPr>
      <w:r>
        <w:t>8. 重启游戏，检查记录仍在。</w:t>
      </w:r>
    </w:p>
    <w:p>
      <w:pPr>
        <w:ind w:left="259"/>
      </w:pPr>
      <w:r>
        <w:t>9. 打开 exe 重复第 1-7 步。</w:t>
      </w:r>
    </w:p>
    <w:p>
      <w:pPr>
        <w:pStyle w:val="Heading2"/>
      </w:pPr>
      <w:r>
        <w:t>10. 最终合格标准</w:t>
      </w:r>
    </w:p>
    <w:p>
      <w:pPr>
        <w:pStyle w:val="ListBullet"/>
      </w:pPr>
      <w:r>
        <w:t>A 级功能全部通过。</w:t>
      </w:r>
    </w:p>
    <w:p>
      <w:pPr>
        <w:pStyle w:val="ListBullet"/>
      </w:pPr>
      <w:r>
        <w:t>B 级功能至少 5 项可用。</w:t>
      </w:r>
    </w:p>
    <w:p>
      <w:pPr>
        <w:pStyle w:val="ListBullet"/>
      </w:pPr>
      <w:r>
        <w:t>C 级功能至少 1 项可用或有合理降级说明。</w:t>
      </w:r>
    </w:p>
    <w:p>
      <w:pPr>
        <w:pStyle w:val="ListBullet"/>
      </w:pPr>
      <w:r>
        <w:t>源码版和 exe 版至少有一种可稳定启动；课程提交应优先保证 exe 可启动。</w:t>
      </w:r>
    </w:p>
    <w:p>
      <w:pPr>
        <w:pStyle w:val="ListBullet"/>
      </w:pPr>
      <w:r>
        <w:t>文档能让老师或同学在 3 分钟内知道如何运行。</w:t>
      </w:r>
    </w:p>
    <w:p>
      <w:pPr>
        <w:pStyle w:val="Heading1"/>
      </w:pPr>
      <w:r>
        <w:t>打包交付与归档规范</w:t>
      </w:r>
    </w:p>
    <w:p>
      <w:pPr>
        <w:pStyle w:val="Heading2"/>
      </w:pPr>
      <w:r>
        <w:t>1. 最终提交目标</w:t>
      </w:r>
    </w:p>
    <w:p>
      <w:r>
        <w:t>课程要求提交压缩包，文件名为：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学号姓名.rar</w:t>
            </w:r>
          </w:p>
        </w:tc>
      </w:tr>
    </w:tbl>
    <w:p>
      <w:r>
        <w:t>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25331021张三.rar</w:t>
            </w:r>
          </w:p>
        </w:tc>
      </w:tr>
    </w:tbl>
    <w:p>
      <w:r>
        <w:t>压缩包内建议包含完整项目文件夹和已经打包好的 exe。不要只交 exe，也不要只交源码。</w:t>
      </w:r>
    </w:p>
    <w:p>
      <w:pPr>
        <w:pStyle w:val="Heading2"/>
      </w:pPr>
      <w:r>
        <w:t>2. 推荐最终目录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25331021张三.rar</w:t>
              <w:br/>
              <w:t>└── puzzle_game/</w:t>
              <w:br/>
              <w:t xml:space="preserve">    ├── main.py</w:t>
              <w:br/>
              <w:t xml:space="preserve">    ├── requirements.txt</w:t>
              <w:br/>
              <w:t xml:space="preserve">    ├── README.md</w:t>
              <w:br/>
              <w:t xml:space="preserve">    ├── 用户手册.md</w:t>
              <w:br/>
              <w:t xml:space="preserve">    ├── run_game.bat</w:t>
              <w:br/>
              <w:t xml:space="preserve">    ├── build_exe.bat</w:t>
              <w:br/>
              <w:t xml:space="preserve">    ├── assets/</w:t>
              <w:br/>
              <w:t xml:space="preserve">    ├── src/</w:t>
              <w:br/>
              <w:t xml:space="preserve">    ├── tests/</w:t>
              <w:br/>
              <w:t xml:space="preserve">    ├── tools/</w:t>
              <w:br/>
              <w:t xml:space="preserve">    ├── saves/</w:t>
              <w:br/>
              <w:t xml:space="preserve">    ├── screenshots/</w:t>
              <w:br/>
              <w:t xml:space="preserve">    └── dist/</w:t>
              <w:br/>
              <w:t xml:space="preserve">        └── PuzzleGame/</w:t>
              <w:br/>
              <w:t xml:space="preserve">            └── PuzzleGame.exe</w:t>
            </w:r>
          </w:p>
        </w:tc>
      </w:tr>
    </w:tbl>
    <w:p>
      <w:r>
        <w:t>若 PyInstaller 生成的是单文件模式，也可以是：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puzzle_game/dist/PuzzleGame.exe</w:t>
            </w:r>
          </w:p>
        </w:tc>
      </w:tr>
    </w:tbl>
    <w:p>
      <w:pPr>
        <w:pStyle w:val="Heading2"/>
      </w:pPr>
      <w:r>
        <w:t>3. requirements.txt</w:t>
      </w:r>
    </w:p>
    <w:p>
      <w:r>
        <w:t>建议至少包含：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pygame&gt;=2.5</w:t>
              <w:br/>
              <w:t>Pillow&gt;=10.0</w:t>
              <w:br/>
              <w:t>pyinstaller&gt;=6.0</w:t>
            </w:r>
          </w:p>
        </w:tc>
      </w:tr>
    </w:tbl>
    <w:p>
      <w:pPr>
        <w:pStyle w:val="Heading2"/>
      </w:pPr>
      <w:r>
        <w:t>4. 源码运行说明</w:t>
      </w:r>
    </w:p>
    <w:p>
      <w:r>
        <w:t>Windows：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python -m pip install -r requirements.txt</w:t>
              <w:br/>
              <w:t>python tools\generate_assets.py</w:t>
              <w:br/>
              <w:t>python main.py</w:t>
            </w:r>
          </w:p>
        </w:tc>
      </w:tr>
    </w:tbl>
    <w:p>
      <w:r>
        <w:t>或直接双击：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run_game.bat</w:t>
            </w:r>
          </w:p>
        </w:tc>
      </w:tr>
    </w:tbl>
    <w:p>
      <w:pPr>
        <w:pStyle w:val="Heading2"/>
      </w:pPr>
      <w:r>
        <w:t>5. exe 打包说明</w:t>
      </w:r>
    </w:p>
    <w:p>
      <w:r>
        <w:t>推荐 `build_exe.bat`：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@echo off</w:t>
              <w:br/>
              <w:t>chcp 65001 &gt;nul</w:t>
              <w:br/>
              <w:t>echo 正在安装依赖...</w:t>
              <w:br/>
              <w:t>python -m pip install -r requirements.txt</w:t>
              <w:br/>
              <w:br/>
              <w:t>echo 正在生成默认素材...</w:t>
              <w:br/>
              <w:t>python tools\generate_assets.py</w:t>
              <w:br/>
              <w:br/>
              <w:t>echo 正在打包 exe...</w:t>
              <w:br/>
              <w:t>pyinstaller --noconfirm --windowed --name PuzzleGame --add-data "assets;assets" main.py</w:t>
              <w:br/>
              <w:br/>
              <w:t>echo 打包完成，请检查 dist\PuzzleGame\PuzzleGame.exe</w:t>
              <w:br/>
              <w:t>pause</w:t>
            </w:r>
          </w:p>
        </w:tc>
      </w:tr>
    </w:tbl>
    <w:p>
      <w:r>
        <w:t>如果采用单文件打包：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pyinstaller --noconfirm --onefile --windowed --name PuzzleGame --add-data "assets;assets" main.py</w:t>
            </w:r>
          </w:p>
        </w:tc>
      </w:tr>
    </w:tbl>
    <w:p>
      <w:r>
        <w:t>单文件启动略慢，但提交更简洁；目录模式更稳，资源读取问题更少。</w:t>
      </w:r>
    </w:p>
    <w:p>
      <w:pPr>
        <w:pStyle w:val="Heading2"/>
      </w:pPr>
      <w:r>
        <w:t>6. RAR 压缩步骤</w:t>
      </w:r>
    </w:p>
    <w:p>
      <w:pPr>
        <w:pStyle w:val="Heading3"/>
      </w:pPr>
      <w:r>
        <w:t>方式 A：WinRAR 图形界面</w:t>
      </w:r>
    </w:p>
    <w:p>
      <w:pPr>
        <w:ind w:left="259"/>
      </w:pPr>
      <w:r>
        <w:t>1. 右键 `puzzle_game/` 文件夹。</w:t>
      </w:r>
    </w:p>
    <w:p>
      <w:pPr>
        <w:ind w:left="259"/>
      </w:pPr>
      <w:r>
        <w:t>2. 选择“添加到压缩文件”。</w:t>
      </w:r>
    </w:p>
    <w:p>
      <w:pPr>
        <w:ind w:left="259"/>
      </w:pPr>
      <w:r>
        <w:t>3. 压缩文件名填 `学号姓名.rar`。</w:t>
      </w:r>
    </w:p>
    <w:p>
      <w:pPr>
        <w:ind w:left="259"/>
      </w:pPr>
      <w:r>
        <w:t>4. 确认格式为 RAR。</w:t>
      </w:r>
    </w:p>
    <w:p>
      <w:pPr>
        <w:ind w:left="259"/>
      </w:pPr>
      <w:r>
        <w:t>5. 点击确定。</w:t>
      </w:r>
    </w:p>
    <w:p>
      <w:pPr>
        <w:pStyle w:val="Heading3"/>
      </w:pPr>
      <w:r>
        <w:t>方式 B：命令行</w:t>
      </w:r>
    </w:p>
    <w:p>
      <w:r>
        <w:t>如果电脑已安装 WinRAR，并且 `rar.exe` 在 PATH 中：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rar a 25331021张三.rar puzzle_game</w:t>
            </w:r>
          </w:p>
        </w:tc>
      </w:tr>
    </w:tbl>
    <w:p>
      <w:r>
        <w:t>或使用 WinRAR 安装目录：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"C:\Program Files\WinRAR</w:t>
              <w:br/>
              <w:t>ar.exe" a 25331021张三.rar puzzle_game</w:t>
            </w:r>
          </w:p>
        </w:tc>
      </w:tr>
    </w:tbl>
    <w:p>
      <w:pPr>
        <w:pStyle w:val="Heading2"/>
      </w:pPr>
      <w:r>
        <w:t>7. 提交前删除或保留</w:t>
      </w:r>
    </w:p>
    <w:p>
      <w:r>
        <w:t>建议保留：</w:t>
      </w:r>
    </w:p>
    <w:p>
      <w:pPr>
        <w:pStyle w:val="ListBullet"/>
      </w:pPr>
      <w:r>
        <w:t>`assets/`</w:t>
      </w:r>
    </w:p>
    <w:p>
      <w:pPr>
        <w:pStyle w:val="ListBullet"/>
      </w:pPr>
      <w:r>
        <w:t>`src/`</w:t>
      </w:r>
    </w:p>
    <w:p>
      <w:pPr>
        <w:pStyle w:val="ListBullet"/>
      </w:pPr>
      <w:r>
        <w:t>`tests/`</w:t>
      </w:r>
    </w:p>
    <w:p>
      <w:pPr>
        <w:pStyle w:val="ListBullet"/>
      </w:pPr>
      <w:r>
        <w:t>`tools/`</w:t>
      </w:r>
    </w:p>
    <w:p>
      <w:pPr>
        <w:pStyle w:val="ListBullet"/>
      </w:pPr>
      <w:r>
        <w:t>`README.md`</w:t>
      </w:r>
    </w:p>
    <w:p>
      <w:pPr>
        <w:pStyle w:val="ListBullet"/>
      </w:pPr>
      <w:r>
        <w:t>`用户手册.md`</w:t>
      </w:r>
    </w:p>
    <w:p>
      <w:pPr>
        <w:pStyle w:val="ListBullet"/>
      </w:pPr>
      <w:r>
        <w:t>`dist/` 中的 exe</w:t>
      </w:r>
    </w:p>
    <w:p>
      <w:pPr>
        <w:pStyle w:val="ListBullet"/>
      </w:pPr>
      <w:r>
        <w:t>空的 `saves/` 和 `screenshots/` 目录</w:t>
      </w:r>
    </w:p>
    <w:p>
      <w:r>
        <w:t>可以删除：</w:t>
      </w:r>
    </w:p>
    <w:p>
      <w:pPr>
        <w:pStyle w:val="ListBullet"/>
      </w:pPr>
      <w:r>
        <w:t>`__pycache__/`</w:t>
      </w:r>
    </w:p>
    <w:p>
      <w:pPr>
        <w:pStyle w:val="ListBullet"/>
      </w:pPr>
      <w:r>
        <w:t>`.pytest_cache/`</w:t>
      </w:r>
    </w:p>
    <w:p>
      <w:pPr>
        <w:pStyle w:val="ListBullet"/>
      </w:pPr>
      <w:r>
        <w:t>`build/`</w:t>
      </w:r>
    </w:p>
    <w:p>
      <w:pPr>
        <w:pStyle w:val="ListBullet"/>
      </w:pPr>
      <w:r>
        <w:t>过多测试截图</w:t>
      </w:r>
    </w:p>
    <w:p>
      <w:pPr>
        <w:pStyle w:val="ListBullet"/>
      </w:pPr>
      <w:r>
        <w:t>临时日志</w:t>
      </w:r>
    </w:p>
    <w:p>
      <w:r>
        <w:t>是否保留 `.spec`：建议保留 PyInstaller 生成的 `PuzzleGame.spec`，方便老师复现打包。</w:t>
      </w:r>
    </w:p>
    <w:p>
      <w:pPr>
        <w:pStyle w:val="Heading2"/>
      </w:pPr>
      <w:r>
        <w:t>8. 交付前最终检查</w:t>
      </w:r>
    </w:p>
    <w:p>
      <w:pPr>
        <w:ind w:left="259"/>
      </w:pPr>
      <w:r>
        <w:t>☐ 压缩包文件名是 `学号姓名.rar`。</w:t>
      </w:r>
    </w:p>
    <w:p>
      <w:pPr>
        <w:ind w:left="259"/>
      </w:pPr>
      <w:r>
        <w:t>☐ 解压后能看到 `puzzle_game/` 文件夹。</w:t>
      </w:r>
    </w:p>
    <w:p>
      <w:pPr>
        <w:ind w:left="259"/>
      </w:pPr>
      <w:r>
        <w:t>☐ `puzzle_game/main.py` 存在。</w:t>
      </w:r>
    </w:p>
    <w:p>
      <w:pPr>
        <w:ind w:left="259"/>
      </w:pPr>
      <w:r>
        <w:t>☐ `puzzle_game/dist/` 内有 exe。</w:t>
      </w:r>
    </w:p>
    <w:p>
      <w:pPr>
        <w:ind w:left="259"/>
      </w:pPr>
      <w:r>
        <w:t>☐ 双击 exe 能打开游戏。</w:t>
      </w:r>
    </w:p>
    <w:p>
      <w:pPr>
        <w:ind w:left="259"/>
      </w:pPr>
      <w:r>
        <w:t>☐ README 写明运行方式。</w:t>
      </w:r>
    </w:p>
    <w:p>
      <w:pPr>
        <w:ind w:left="259"/>
      </w:pPr>
      <w:r>
        <w:t>☐ 用户手册写明玩法。</w:t>
      </w:r>
    </w:p>
    <w:p>
      <w:pPr>
        <w:ind w:left="259"/>
      </w:pPr>
      <w:r>
        <w:t>☐ 没有绝对路径依赖。</w:t>
      </w:r>
    </w:p>
    <w:p>
      <w:pPr>
        <w:ind w:left="259"/>
      </w:pPr>
      <w:r>
        <w:t>☐ 没有引用本机私有文件。</w:t>
      </w:r>
    </w:p>
    <w:p>
      <w:pPr>
        <w:pStyle w:val="Heading2"/>
      </w:pPr>
      <w:r>
        <w:t>9. 常见问题</w:t>
      </w:r>
    </w:p>
    <w:p>
      <w:pPr>
        <w:pStyle w:val="Heading3"/>
      </w:pPr>
      <w:r>
        <w:t>9.1 exe 打开后闪退</w:t>
      </w:r>
    </w:p>
    <w:p>
      <w:r>
        <w:t>可能原因：资源路径错误、缺少 assets、pygame 初始化失败。解决：</w:t>
      </w:r>
    </w:p>
    <w:p>
      <w:pPr>
        <w:pStyle w:val="ListBullet"/>
      </w:pPr>
      <w:r>
        <w:t>从命令行启动 exe 查看报错。</w:t>
      </w:r>
    </w:p>
    <w:p>
      <w:pPr>
        <w:pStyle w:val="ListBullet"/>
      </w:pPr>
      <w:r>
        <w:t>检查 `paths.py` 是否兼容 `_MEIPASS`。</w:t>
      </w:r>
    </w:p>
    <w:p>
      <w:pPr>
        <w:pStyle w:val="ListBullet"/>
      </w:pPr>
      <w:r>
        <w:t>确认 PyInstaller 命令包含 `--add-data "assets;assets"`。</w:t>
      </w:r>
    </w:p>
    <w:p>
      <w:pPr>
        <w:pStyle w:val="Heading3"/>
      </w:pPr>
      <w:r>
        <w:t>9.2 中文乱码</w:t>
      </w:r>
    </w:p>
    <w:p>
      <w:pPr>
        <w:pStyle w:val="ListBullet"/>
      </w:pPr>
      <w:r>
        <w:t>使用 `pygame.font.SysFont` 时提供中文字体列表。</w:t>
      </w:r>
    </w:p>
    <w:p>
      <w:pPr>
        <w:pStyle w:val="ListBullet"/>
      </w:pPr>
      <w:r>
        <w:t>README 中说明 Windows 推荐安装微软雅黑或黑体。</w:t>
      </w:r>
    </w:p>
    <w:p>
      <w:pPr>
        <w:pStyle w:val="Heading3"/>
      </w:pPr>
      <w:r>
        <w:t>9.3 音效报错</w:t>
      </w:r>
    </w:p>
    <w:p>
      <w:pPr>
        <w:pStyle w:val="ListBullet"/>
      </w:pPr>
      <w:r>
        <w:t>mixer 初始化失败时自动禁用音效。</w:t>
      </w:r>
    </w:p>
    <w:p>
      <w:pPr>
        <w:pStyle w:val="ListBullet"/>
      </w:pPr>
      <w:r>
        <w:t>不要让音效错误中断游戏。</w:t>
      </w:r>
    </w:p>
    <w:p>
      <w:pPr>
        <w:pStyle w:val="Heading3"/>
      </w:pPr>
      <w:r>
        <w:t>9.4 存档无法写入</w:t>
      </w:r>
    </w:p>
    <w:p>
      <w:pPr>
        <w:pStyle w:val="ListBullet"/>
      </w:pPr>
      <w:r>
        <w:t>exe 版不要写 `_MEIPASS`。</w:t>
      </w:r>
    </w:p>
    <w:p>
      <w:pPr>
        <w:pStyle w:val="ListBullet"/>
      </w:pPr>
      <w:r>
        <w:t>使用 exe 同级目录作为 `saves/` 写入位置。</w:t>
      </w:r>
    </w:p>
    <w:p>
      <w:pPr>
        <w:pStyle w:val="Heading1"/>
      </w:pPr>
      <w:r>
        <w:t>玩家使用手册模板</w:t>
      </w:r>
    </w:p>
    <w:p>
      <w:pPr>
        <w:ind w:left="360"/>
      </w:pPr>
      <w:r>
        <w:rPr>
          <w:i/>
          <w:color w:val="4B5563"/>
        </w:rPr>
        <w:t>该文件可直接作为 Codex 生成项目后的 `用户手册.md` 模板。</w:t>
      </w:r>
    </w:p>
    <w:p>
      <w:pPr>
        <w:pStyle w:val="Heading2"/>
      </w:pPr>
      <w:r>
        <w:t>1. 游戏简介</w:t>
      </w:r>
    </w:p>
    <w:p>
      <w:r>
        <w:t>《拼图冒险》是一款滑动拼图小游戏。玩家需要通过移动空白块旁边的拼块，把被打乱的图片恢复成原图。游戏包含多张主题图片、难度选择、原图参考、计时计步、提示、成就和本地记录。</w:t>
      </w:r>
    </w:p>
    <w:p>
      <w:pPr>
        <w:pStyle w:val="Heading2"/>
      </w:pPr>
      <w:r>
        <w:t>2. 启动游戏</w:t>
      </w:r>
    </w:p>
    <w:p>
      <w:pPr>
        <w:pStyle w:val="Heading3"/>
      </w:pPr>
      <w:r>
        <w:t>方式一：运行 exe</w:t>
      </w:r>
    </w:p>
    <w:p>
      <w:r>
        <w:t>双击：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dist/PuzzleGame/PuzzleGame.exe</w:t>
            </w:r>
          </w:p>
        </w:tc>
      </w:tr>
    </w:tbl>
    <w:p>
      <w:r>
        <w:t>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dist/PuzzleGame.exe</w:t>
            </w:r>
          </w:p>
        </w:tc>
      </w:tr>
    </w:tbl>
    <w:p>
      <w:pPr>
        <w:pStyle w:val="Heading3"/>
      </w:pPr>
      <w:r>
        <w:t>方式二：运行源码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python -m pip install -r requirements.txt</w:t>
              <w:br/>
              <w:t>python tools\generate_assets.py</w:t>
              <w:br/>
              <w:t>python main.py</w:t>
            </w:r>
          </w:p>
        </w:tc>
      </w:tr>
    </w:tbl>
    <w:p>
      <w:pPr>
        <w:pStyle w:val="Heading2"/>
      </w:pPr>
      <w:r>
        <w:t>3. 主菜单说明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按钮</w:t>
            </w:r>
          </w:p>
        </w:tc>
        <w:tc>
          <w:tcPr>
            <w:tcW w:type="dxa" w:w="504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开始游戏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选择图片、难度和模式后开始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图鉴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查看已解锁图片和完成记录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排行榜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查看不同难度的最佳成绩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设置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调整音效、原图提示、操作模式等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退出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关闭游戏</w:t>
            </w:r>
          </w:p>
        </w:tc>
      </w:tr>
    </w:tbl>
    <w:p>
      <w:pPr>
        <w:pStyle w:val="Heading2"/>
      </w:pPr>
      <w:r>
        <w:t>4. 难度说明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难度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棋盘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适合玩家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简单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3x3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第一次体验或快速通关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普通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4x4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推荐默认难度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困难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5x5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想挑战更高步数规划的玩家</w:t>
            </w:r>
          </w:p>
        </w:tc>
      </w:tr>
    </w:tbl>
    <w:p>
      <w:r>
        <w:t>旋转模式会让拼块方向也被打乱，需要额外旋转拼块，难度明显提升。</w:t>
      </w:r>
    </w:p>
    <w:p>
      <w:pPr>
        <w:pStyle w:val="Heading2"/>
      </w:pPr>
      <w:r>
        <w:t>5. 操作说明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操作</w:t>
            </w:r>
          </w:p>
        </w:tc>
        <w:tc>
          <w:tcPr>
            <w:tcW w:type="dxa" w:w="504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效果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鼠标左键点击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移动与空白块相邻的拼块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鼠标拖拽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将相邻拼块拖到空白格，若已启用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鼠标右键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旋转拼块，旋转模式下有效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高亮所有可移动拼块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显示下一步建议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Ctrl+Z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撤销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Ctrl+Y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重做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旋转当前选中或悬停拼块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开关音效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ESC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暂停或返回</w:t>
            </w:r>
          </w:p>
        </w:tc>
      </w:tr>
    </w:tbl>
    <w:p>
      <w:pPr>
        <w:pStyle w:val="Heading2"/>
      </w:pPr>
      <w:r>
        <w:t>6. 游戏界面说明</w:t>
      </w:r>
    </w:p>
    <w:p>
      <w:r>
        <w:t>游戏左侧是拼图区，右侧是信息栏。信息栏包含：</w:t>
      </w:r>
    </w:p>
    <w:p>
      <w:pPr>
        <w:pStyle w:val="ListBullet"/>
      </w:pPr>
      <w:r>
        <w:t>原图参考。</w:t>
      </w:r>
    </w:p>
    <w:p>
      <w:pPr>
        <w:pStyle w:val="ListBullet"/>
      </w:pPr>
      <w:r>
        <w:t>当前难度。</w:t>
      </w:r>
    </w:p>
    <w:p>
      <w:pPr>
        <w:pStyle w:val="ListBullet"/>
      </w:pPr>
      <w:r>
        <w:t>用时。</w:t>
      </w:r>
    </w:p>
    <w:p>
      <w:pPr>
        <w:pStyle w:val="ListBullet"/>
      </w:pPr>
      <w:r>
        <w:t>步数。</w:t>
      </w:r>
    </w:p>
    <w:p>
      <w:pPr>
        <w:pStyle w:val="ListBullet"/>
      </w:pPr>
      <w:r>
        <w:t>提示次数。</w:t>
      </w:r>
    </w:p>
    <w:p>
      <w:pPr>
        <w:pStyle w:val="ListBullet"/>
      </w:pPr>
      <w:r>
        <w:t>当前模式。</w:t>
      </w:r>
    </w:p>
    <w:p>
      <w:pPr>
        <w:pStyle w:val="ListBullet"/>
      </w:pPr>
      <w:r>
        <w:t>重开、提示、暂停、返回等按钮。</w:t>
      </w:r>
    </w:p>
    <w:p>
      <w:pPr>
        <w:pStyle w:val="Heading2"/>
      </w:pPr>
      <w:r>
        <w:t>7. 提示与评级</w:t>
      </w:r>
    </w:p>
    <w:p>
      <w:r>
        <w:t>提示可以帮助玩家找到可移动拼块或推荐下一步，但会影响最终评级。</w:t>
      </w:r>
    </w:p>
    <w:p>
      <w:r>
        <w:t>最终评级参考：</w:t>
      </w:r>
    </w:p>
    <w:p>
      <w:pPr>
        <w:pStyle w:val="ListBullet"/>
      </w:pPr>
      <w:r>
        <w:t>S：速度快、步数少、提示少。</w:t>
      </w:r>
    </w:p>
    <w:p>
      <w:pPr>
        <w:pStyle w:val="ListBullet"/>
      </w:pPr>
      <w:r>
        <w:t>A：表现优秀。</w:t>
      </w:r>
    </w:p>
    <w:p>
      <w:pPr>
        <w:pStyle w:val="ListBullet"/>
      </w:pPr>
      <w:r>
        <w:t>B：正常完成。</w:t>
      </w:r>
    </w:p>
    <w:p>
      <w:pPr>
        <w:pStyle w:val="ListBullet"/>
      </w:pPr>
      <w:r>
        <w:t>C：完成但耗时或步数较多。</w:t>
      </w:r>
    </w:p>
    <w:p>
      <w:pPr>
        <w:pStyle w:val="Heading2"/>
      </w:pPr>
      <w:r>
        <w:t>8. 图鉴与成就</w:t>
      </w:r>
    </w:p>
    <w:p>
      <w:r>
        <w:t>初始只解锁第一张图片。完成当前图片后，会逐步解锁新的主题图片。每张图会记录：</w:t>
      </w:r>
    </w:p>
    <w:p>
      <w:pPr>
        <w:pStyle w:val="ListBullet"/>
      </w:pPr>
      <w:r>
        <w:t>完成次数。</w:t>
      </w:r>
    </w:p>
    <w:p>
      <w:pPr>
        <w:pStyle w:val="ListBullet"/>
      </w:pPr>
      <w:r>
        <w:t>最快完成时间。</w:t>
      </w:r>
    </w:p>
    <w:p>
      <w:pPr>
        <w:pStyle w:val="ListBullet"/>
      </w:pPr>
      <w:r>
        <w:t>最少步数。</w:t>
      </w:r>
    </w:p>
    <w:p>
      <w:r>
        <w:t>成就会在满足条件时自动解锁，例如首次完成、快速完成、低步数完成等。</w:t>
      </w:r>
    </w:p>
    <w:p>
      <w:pPr>
        <w:pStyle w:val="Heading2"/>
      </w:pPr>
      <w:r>
        <w:t>9. 成绩卡片</w:t>
      </w:r>
    </w:p>
    <w:p>
      <w:r>
        <w:t>每次完成拼图后，游戏会在 `screenshots/` 文件夹生成一张成绩卡片，包含图片、难度、用时、步数、评级和完成日期。</w:t>
      </w:r>
    </w:p>
    <w:p>
      <w:pPr>
        <w:pStyle w:val="Heading2"/>
      </w:pPr>
      <w:r>
        <w:t>10. 常见问题</w:t>
      </w:r>
    </w:p>
    <w:p>
      <w:pPr>
        <w:pStyle w:val="Heading3"/>
      </w:pPr>
      <w:r>
        <w:t>游戏打不开</w:t>
      </w:r>
    </w:p>
    <w:p>
      <w:r>
        <w:t>先尝试用源码运行：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python main.py</w:t>
            </w:r>
          </w:p>
        </w:tc>
      </w:tr>
    </w:tbl>
    <w:p>
      <w:r>
        <w:t>如果源码能运行但 exe 不能运行，通常是打包资源路径问题。</w:t>
      </w:r>
    </w:p>
    <w:p>
      <w:pPr>
        <w:pStyle w:val="Heading3"/>
      </w:pPr>
      <w:r>
        <w:t>没有声音</w:t>
      </w:r>
    </w:p>
    <w:p>
      <w:r>
        <w:t>游戏会在音频设备不可用时自动静音，不影响游玩。</w:t>
      </w:r>
    </w:p>
    <w:p>
      <w:pPr>
        <w:pStyle w:val="Heading3"/>
      </w:pPr>
      <w:r>
        <w:t>存档丢失</w:t>
      </w:r>
    </w:p>
    <w:p>
      <w:r>
        <w:t>检查 `saves/save_data.json` 是否存在。若文件损坏，游戏会自动备份并创建新存档。</w:t>
      </w:r>
    </w:p>
    <w:p>
      <w:pPr>
        <w:pStyle w:val="Heading3"/>
      </w:pPr>
      <w:r>
        <w:t>中文显示异常</w:t>
      </w:r>
    </w:p>
    <w:p>
      <w:r>
        <w:t>Windows 上通常使用微软雅黑或黑体。如果系统缺少中文字体，可能会出现方块字。</w:t>
      </w:r>
    </w:p>
    <w:p>
      <w:pPr>
        <w:pStyle w:val="Heading1"/>
      </w:pPr>
      <w:r>
        <w:t>README 模板</w:t>
      </w:r>
    </w:p>
    <w:p>
      <w:pPr>
        <w:ind w:left="360"/>
      </w:pPr>
      <w:r>
        <w:rPr>
          <w:i/>
          <w:color w:val="4B5563"/>
        </w:rPr>
        <w:t>该文件可直接作为 Codex 生成项目后的 `README.md` 模板。</w:t>
      </w:r>
    </w:p>
    <w:p>
      <w:pPr>
        <w:pStyle w:val="Heading2"/>
      </w:pPr>
      <w:r>
        <w:t>1. 项目简介</w:t>
      </w:r>
    </w:p>
    <w:p>
      <w:r>
        <w:t>这是一个基于 Python、pygame 和 Pillow 实现的滑动拼图游戏。游戏支持多张图片、3x3/4x4/5x5 难度、可解性打乱、原图参考、计时计步、提示、撤销、图鉴解锁、本地记录、成绩卡片和 exe 打包。</w:t>
      </w:r>
    </w:p>
    <w:p>
      <w:pPr>
        <w:pStyle w:val="Heading2"/>
      </w:pPr>
      <w:r>
        <w:t>2. 功能亮点</w:t>
      </w:r>
    </w:p>
    <w:p>
      <w:pPr>
        <w:pStyle w:val="ListBullet"/>
      </w:pPr>
      <w:r>
        <w:t>使用 Pillow 自动生成和切割图片。</w:t>
      </w:r>
    </w:p>
    <w:p>
      <w:pPr>
        <w:pStyle w:val="ListBullet"/>
      </w:pPr>
      <w:r>
        <w:t>使用 pygame 完成窗口、绘制、事件和音效。</w:t>
      </w:r>
    </w:p>
    <w:p>
      <w:pPr>
        <w:pStyle w:val="ListBullet"/>
      </w:pPr>
      <w:r>
        <w:t>使用 random 进行可解随机打乱。</w:t>
      </w:r>
    </w:p>
    <w:p>
      <w:pPr>
        <w:pStyle w:val="ListBullet"/>
      </w:pPr>
      <w:r>
        <w:t>使用 os.path 兼容源码和 exe 资源路径。</w:t>
      </w:r>
    </w:p>
    <w:p>
      <w:pPr>
        <w:pStyle w:val="ListBullet"/>
      </w:pPr>
      <w:r>
        <w:t>使用 datetime 记录成绩日期并生成成绩卡片。</w:t>
      </w:r>
    </w:p>
    <w:p>
      <w:pPr>
        <w:pStyle w:val="ListBullet"/>
      </w:pPr>
      <w:r>
        <w:t>支持图鉴、成就、排行榜、提示、撤销、重新开局。</w:t>
      </w:r>
    </w:p>
    <w:p>
      <w:pPr>
        <w:pStyle w:val="Heading2"/>
      </w:pPr>
      <w:r>
        <w:t>3. 环境要求</w:t>
      </w:r>
    </w:p>
    <w:p>
      <w:pPr>
        <w:pStyle w:val="ListBullet"/>
      </w:pPr>
      <w:r>
        <w:t>Python 3.10 或更高版本。</w:t>
      </w:r>
    </w:p>
    <w:p>
      <w:pPr>
        <w:pStyle w:val="ListBullet"/>
      </w:pPr>
      <w:r>
        <w:t>Windows 10/11 推荐。</w:t>
      </w:r>
    </w:p>
    <w:p>
      <w:r>
        <w:t>安装依赖：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python -m pip install -r requirements.txt</w:t>
            </w:r>
          </w:p>
        </w:tc>
      </w:tr>
    </w:tbl>
    <w:p>
      <w:pPr>
        <w:pStyle w:val="Heading2"/>
      </w:pPr>
      <w:r>
        <w:t>4. 运行方式</w:t>
      </w:r>
    </w:p>
    <w:p>
      <w:r>
        <w:t>首次运行前建议生成默认素材：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python tools\generate_assets.py</w:t>
            </w:r>
          </w:p>
        </w:tc>
      </w:tr>
    </w:tbl>
    <w:p>
      <w:r>
        <w:t>启动游戏：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python main.py</w:t>
            </w:r>
          </w:p>
        </w:tc>
      </w:tr>
    </w:tbl>
    <w:p>
      <w:r>
        <w:t>或双击：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run_game.bat</w:t>
            </w:r>
          </w:p>
        </w:tc>
      </w:tr>
    </w:tbl>
    <w:p>
      <w:pPr>
        <w:pStyle w:val="Heading2"/>
      </w:pPr>
      <w:r>
        <w:t>5. 打包 exe</w:t>
      </w:r>
    </w:p>
    <w:p>
      <w:r>
        <w:t>执行：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build_exe.bat</w:t>
            </w:r>
          </w:p>
        </w:tc>
      </w:tr>
    </w:tbl>
    <w:p>
      <w:r>
        <w:t>打包完成后，在 `dist/` 目录中找到 exe。</w:t>
      </w:r>
    </w:p>
    <w:p>
      <w:pPr>
        <w:pStyle w:val="Heading2"/>
      </w:pPr>
      <w:r>
        <w:t>6. 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puzzle_game/</w:t>
              <w:br/>
              <w:t>├── main.py</w:t>
              <w:br/>
              <w:t>├── requirements.txt</w:t>
              <w:br/>
              <w:t>├── README.md</w:t>
              <w:br/>
              <w:t>├── 用户手册.md</w:t>
              <w:br/>
              <w:t>├── assets/</w:t>
              <w:br/>
              <w:t>├── src/</w:t>
              <w:br/>
              <w:t>├── saves/</w:t>
              <w:br/>
              <w:t>├── screenshots/</w:t>
              <w:br/>
              <w:t>├── tests/</w:t>
              <w:br/>
              <w:t>├── tools/</w:t>
              <w:br/>
              <w:t>└── dist/</w:t>
            </w:r>
          </w:p>
        </w:tc>
      </w:tr>
    </w:tbl>
    <w:p>
      <w:pPr>
        <w:pStyle w:val="Heading2"/>
      </w:pPr>
      <w:r>
        <w:t>7. 测试命令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python -m py_compile main.py src\*.py tools\*.py</w:t>
              <w:br/>
              <w:t>python -m unittest discover -s tests</w:t>
              <w:br/>
              <w:t>python tools\smoke_test.py</w:t>
              <w:br/>
              <w:t>python tools\package_check.py</w:t>
            </w:r>
          </w:p>
        </w:tc>
      </w:tr>
    </w:tbl>
    <w:p>
      <w:pPr>
        <w:pStyle w:val="Heading2"/>
      </w:pPr>
      <w:r>
        <w:t>8. 交付说明</w:t>
      </w:r>
    </w:p>
    <w:p>
      <w:r>
        <w:t>课程提交时，请将完整 `puzzle_game/` 文件夹和 `dist/` 内 exe 一起压缩为：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学号姓名.rar</w:t>
            </w:r>
          </w:p>
        </w:tc>
      </w:tr>
    </w:tbl>
    <w:p>
      <w:r>
        <w:t>例如：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25331021张三.rar</w:t>
            </w:r>
          </w:p>
        </w:tc>
      </w:tr>
    </w:tbl>
    <w:p>
      <w:pPr>
        <w:pStyle w:val="Heading2"/>
      </w:pPr>
      <w:r>
        <w:t>9. 常见问题</w:t>
      </w:r>
    </w:p>
    <w:p>
      <w:pPr>
        <w:pStyle w:val="Heading3"/>
      </w:pPr>
      <w:r>
        <w:t>exe 无法读取图片</w:t>
      </w:r>
    </w:p>
    <w:p>
      <w:r>
        <w:t>请检查 PyInstaller 命令是否包含：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--add-data "assets;assets"</w:t>
            </w:r>
          </w:p>
        </w:tc>
      </w:tr>
    </w:tbl>
    <w:p>
      <w:pPr>
        <w:pStyle w:val="Heading3"/>
      </w:pPr>
      <w:r>
        <w:t>音效无法播放</w:t>
      </w:r>
    </w:p>
    <w:p>
      <w:r>
        <w:t>如果当前电脑没有可用音频设备，游戏会自动静音，不影响游玩。</w:t>
      </w:r>
    </w:p>
    <w:p>
      <w:pPr>
        <w:pStyle w:val="Heading3"/>
      </w:pPr>
      <w:r>
        <w:t>存档在哪里</w:t>
      </w:r>
    </w:p>
    <w:p>
      <w:r>
        <w:t>源码运行时在项目内 `saves/`。exe 运行时在 exe 同级目录的 `saves/`。</w:t>
      </w:r>
    </w:p>
    <w:p>
      <w:pPr>
        <w:pStyle w:val="Heading1"/>
      </w:pPr>
      <w:r>
        <w:t>Codex 收尾报告模板</w:t>
      </w:r>
    </w:p>
    <w:p>
      <w:pPr>
        <w:ind w:left="360"/>
      </w:pPr>
      <w:r>
        <w:rPr>
          <w:i/>
          <w:color w:val="4B5563"/>
        </w:rPr>
        <w:t>让 Codex 完成项目后，要求它按此格式输出，方便你判断是否可以提交。</w:t>
      </w:r>
    </w:p>
    <w:p>
      <w:pPr>
        <w:pStyle w:val="Heading2"/>
      </w:pPr>
      <w:r>
        <w:t>1. 项目目录树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在这里粘贴 puzzle_game 目录树</w:t>
            </w:r>
          </w:p>
        </w:tc>
      </w:tr>
    </w:tbl>
    <w:p>
      <w:pPr>
        <w:pStyle w:val="Heading2"/>
      </w:pPr>
      <w:r>
        <w:t>2. 功能完成情况</w:t>
      </w:r>
    </w:p>
    <w:p>
      <w:pPr>
        <w:pStyle w:val="Heading3"/>
      </w:pPr>
      <w:r>
        <w:t>A 级必做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游戏窗口与状态机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已完成/未完成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图片切块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已完成/未完成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可解打乱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已完成/未完成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点击移动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已完成/未完成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胜利判断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已完成/未完成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原图参考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已完成/未完成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计时计步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已完成/未完成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重新开局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已完成/未完成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本地存档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已完成/未完成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打包脚本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已完成/未完成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</w:tbl>
    <w:p>
      <w:pPr>
        <w:pStyle w:val="Heading3"/>
      </w:pPr>
      <w:r>
        <w:t>B/C 级增强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3360"/>
            <w:vAlign w:val="center"/>
            <w:shd w:fill="E5E7EB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降级说明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图鉴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成就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提示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撤销/重做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音效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成绩卡片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拖拽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旋转模式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挑战模式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粒子特效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</w:tbl>
    <w:p>
      <w:pPr>
        <w:pStyle w:val="Heading2"/>
      </w:pPr>
      <w:r>
        <w:t>3. 已执行命令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python -m pip install -r requirements.txt</w:t>
              <w:br/>
              <w:t>python tools/generate_assets.py</w:t>
              <w:br/>
              <w:t>python -m py_compile main.py src/*.py tools/*.py</w:t>
              <w:br/>
              <w:t>python -m unittest discover -s tests</w:t>
              <w:br/>
              <w:t>python tools/smoke_test.py</w:t>
              <w:br/>
              <w:t>python tools/package_check.py</w:t>
              <w:br/>
              <w:t>build_exe.bat</w:t>
            </w:r>
          </w:p>
        </w:tc>
      </w:tr>
    </w:tbl>
    <w:p>
      <w:pPr>
        <w:pStyle w:val="Heading2"/>
      </w:pPr>
      <w:r>
        <w:t>4. 测试结果</w:t>
      </w:r>
    </w:p>
    <w:p>
      <w:pPr>
        <w:pStyle w:val="ListBullet"/>
      </w:pPr>
      <w:r>
        <w:t>语法检查：通过/失败</w:t>
      </w:r>
    </w:p>
    <w:p>
      <w:pPr>
        <w:pStyle w:val="ListBullet"/>
      </w:pPr>
      <w:r>
        <w:t>单元测试：通过/失败</w:t>
      </w:r>
    </w:p>
    <w:p>
      <w:pPr>
        <w:pStyle w:val="ListBullet"/>
      </w:pPr>
      <w:r>
        <w:t>冒烟测试：通过/失败</w:t>
      </w:r>
    </w:p>
    <w:p>
      <w:pPr>
        <w:pStyle w:val="ListBullet"/>
      </w:pPr>
      <w:r>
        <w:t>打包检查：通过/失败</w:t>
      </w:r>
    </w:p>
    <w:p>
      <w:pPr>
        <w:pStyle w:val="ListBullet"/>
      </w:pPr>
      <w:r>
        <w:t>人工启动：通过/失败</w:t>
      </w:r>
    </w:p>
    <w:p>
      <w:pPr>
        <w:pStyle w:val="ListBullet"/>
      </w:pPr>
      <w:r>
        <w:t>exe 启动：通过/失败</w:t>
      </w:r>
    </w:p>
    <w:p>
      <w:pPr>
        <w:pStyle w:val="Heading2"/>
      </w:pPr>
      <w:r>
        <w:t>5. exe 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填写 dist 下 exe 的具体路径</w:t>
            </w:r>
          </w:p>
        </w:tc>
      </w:tr>
    </w:tbl>
    <w:p>
      <w:pPr>
        <w:pStyle w:val="Heading2"/>
      </w:pPr>
      <w:r>
        <w:t>6. 已知问题</w:t>
      </w:r>
    </w:p>
    <w:p>
      <w:pPr>
        <w:pStyle w:val="ListBullet"/>
      </w:pPr>
      <w:r>
        <w:t>问题 1：</w:t>
      </w:r>
    </w:p>
    <w:p>
      <w:pPr>
        <w:pStyle w:val="ListBullet"/>
      </w:pPr>
      <w:r>
        <w:t>问题 2：</w:t>
      </w:r>
    </w:p>
    <w:p>
      <w:pPr>
        <w:pStyle w:val="Heading2"/>
      </w:pPr>
      <w:r>
        <w:t>7. 最终提交步骤</w:t>
      </w:r>
    </w:p>
    <w:p>
      <w:pPr>
        <w:ind w:left="259"/>
      </w:pPr>
      <w:r>
        <w:t>1. 确认 exe 能启动。</w:t>
      </w:r>
    </w:p>
    <w:p>
      <w:pPr>
        <w:ind w:left="259"/>
      </w:pPr>
      <w:r>
        <w:t>2. 删除 `__pycache__`、`build` 等临时文件。</w:t>
      </w:r>
    </w:p>
    <w:p>
      <w:pPr>
        <w:ind w:left="259"/>
      </w:pPr>
      <w:r>
        <w:t>3. 保留 `dist`、`assets`、`src`、`tests`、`tools`、README、用户手册。</w:t>
      </w:r>
    </w:p>
    <w:p>
      <w:pPr>
        <w:ind w:left="259"/>
      </w:pPr>
      <w:r>
        <w:t>4. 右键压缩 `puzzle_game/` 为 `学号姓名.rar`。</w:t>
      </w:r>
    </w:p>
    <w:p>
      <w:pPr>
        <w:pStyle w:val="Heading1"/>
      </w:pPr>
      <w:r>
        <w:t>提交前一页版验收清单</w:t>
      </w:r>
    </w:p>
    <w:p>
      <w:r>
        <w:t>拼图游戏提交前一页版验收清单</w:t>
      </w:r>
    </w:p>
    <w:p>
      <w:r>
        <w:t>==============================</w:t>
      </w:r>
    </w:p>
    <w:p>
      <w:r>
        <w:t>【运行】</w:t>
      </w:r>
    </w:p>
    <w:p>
      <w:r>
        <w:t>[ ] python main.py 能启动</w:t>
      </w:r>
    </w:p>
    <w:p>
      <w:r>
        <w:t>[ ] run_game.bat 能启动</w:t>
      </w:r>
    </w:p>
    <w:p>
      <w:r>
        <w:t>[ ] exe 能启动</w:t>
      </w:r>
    </w:p>
    <w:p>
      <w:r>
        <w:t>[ ] 关闭窗口无异常</w:t>
      </w:r>
    </w:p>
    <w:p>
      <w:r>
        <w:t>【核心玩法】</w:t>
      </w:r>
    </w:p>
    <w:p>
      <w:r>
        <w:t>[ ] 3x3/4x4/5x5 可选择</w:t>
      </w:r>
    </w:p>
    <w:p>
      <w:r>
        <w:t>[ ] 图片能正常切块</w:t>
      </w:r>
    </w:p>
    <w:p>
      <w:r>
        <w:t>[ ] 只有一个空白块</w:t>
      </w:r>
    </w:p>
    <w:p>
      <w:r>
        <w:t>[ ] 只允许移动空白块相邻拼块</w:t>
      </w:r>
    </w:p>
    <w:p>
      <w:r>
        <w:t>[ ] 点击拼图区外无响应</w:t>
      </w:r>
    </w:p>
    <w:p>
      <w:r>
        <w:t>[ ] 有效移动后步数 +1</w:t>
      </w:r>
    </w:p>
    <w:p>
      <w:r>
        <w:t>[ ] 计时正常</w:t>
      </w:r>
    </w:p>
    <w:p>
      <w:r>
        <w:t>[ ] 拼完后能进入结算页</w:t>
      </w:r>
    </w:p>
    <w:p>
      <w:r>
        <w:t>【好玩增强】</w:t>
      </w:r>
    </w:p>
    <w:p>
      <w:r>
        <w:t>[ ] 有原图参考</w:t>
      </w:r>
    </w:p>
    <w:p>
      <w:r>
        <w:t>[ ] 有提示功能</w:t>
      </w:r>
    </w:p>
    <w:p>
      <w:r>
        <w:t>[ ] 有撤销/重做</w:t>
      </w:r>
    </w:p>
    <w:p>
      <w:r>
        <w:t>[ ] 有图鉴解锁</w:t>
      </w:r>
    </w:p>
    <w:p>
      <w:r>
        <w:t>[ ] 有成就或评级</w:t>
      </w:r>
    </w:p>
    <w:p>
      <w:r>
        <w:t>[ ] 有音效或静音降级</w:t>
      </w:r>
    </w:p>
    <w:p>
      <w:r>
        <w:t>[ ] 有成绩卡片</w:t>
      </w:r>
    </w:p>
    <w:p>
      <w:r>
        <w:t>[ ] 有重新开局</w:t>
      </w:r>
    </w:p>
    <w:p>
      <w:r>
        <w:t>【存档】</w:t>
      </w:r>
    </w:p>
    <w:p>
      <w:r>
        <w:t>[ ] saves/save_data.json 自动创建</w:t>
      </w:r>
    </w:p>
    <w:p>
      <w:r>
        <w:t>[ ] 重启后记录保留</w:t>
      </w:r>
    </w:p>
    <w:p>
      <w:r>
        <w:t>[ ] 解锁进度保留</w:t>
      </w:r>
    </w:p>
    <w:p>
      <w:r>
        <w:t>[ ] JSON 损坏时不崩溃</w:t>
      </w:r>
    </w:p>
    <w:p>
      <w:r>
        <w:t>【文档】</w:t>
      </w:r>
    </w:p>
    <w:p>
      <w:r>
        <w:t>[ ] README.md 存在</w:t>
      </w:r>
    </w:p>
    <w:p>
      <w:r>
        <w:t>[ ] 用户手册.md 存在</w:t>
      </w:r>
    </w:p>
    <w:p>
      <w:r>
        <w:t>[ ] requirements.txt 存在</w:t>
      </w:r>
    </w:p>
    <w:p>
      <w:r>
        <w:t>[ ] build_exe.bat 存在</w:t>
      </w:r>
    </w:p>
    <w:p>
      <w:r>
        <w:t>[ ] run_game.bat 存在</w:t>
      </w:r>
    </w:p>
    <w:p>
      <w:r>
        <w:t>【打包】</w:t>
      </w:r>
    </w:p>
    <w:p>
      <w:r>
        <w:t>[ ] dist 中有 PuzzleGame.exe</w:t>
      </w:r>
    </w:p>
    <w:p>
      <w:r>
        <w:t>[ ] exe 能读取 assets</w:t>
      </w:r>
    </w:p>
    <w:p>
      <w:r>
        <w:t>[ ] exe 能写入 saves/screenshots</w:t>
      </w:r>
    </w:p>
    <w:p>
      <w:r>
        <w:t>[ ] 压缩包命名为 学号姓名.rar</w:t>
      </w:r>
    </w:p>
    <w:p>
      <w:r>
        <w:t>[ ] 压缩包里包含 puzzle_game 文件夹和 exe</w:t>
      </w:r>
    </w:p>
    <w:p>
      <w:r>
        <w:rPr>
          <w:b/>
        </w:rPr>
        <w:t>结束。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